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51112" w14:textId="2E041A19" w:rsidR="00232CC9" w:rsidRDefault="00831C3F">
      <w:pPr>
        <w:spacing w:before="1600"/>
        <w:jc w:val="center"/>
      </w:pPr>
      <w:r>
        <w:rPr>
          <w:noProof/>
        </w:rPr>
        <w:drawing>
          <wp:inline distT="0" distB="0" distL="0" distR="0" wp14:anchorId="27151714" wp14:editId="06123272">
            <wp:extent cx="4678680" cy="1866900"/>
            <wp:effectExtent l="0" t="0" r="7620" b="0"/>
            <wp:docPr id="1" name="Picture 1" descr="VIT Bhopal University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 Bhopal University logo 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8680" cy="1866900"/>
                    </a:xfrm>
                    <a:prstGeom prst="rect">
                      <a:avLst/>
                    </a:prstGeom>
                    <a:noFill/>
                    <a:ln>
                      <a:noFill/>
                    </a:ln>
                  </pic:spPr>
                </pic:pic>
              </a:graphicData>
            </a:graphic>
          </wp:inline>
        </w:drawing>
      </w:r>
    </w:p>
    <w:p w14:paraId="431CB03D" w14:textId="77777777" w:rsidR="00232CC9" w:rsidRDefault="00000000">
      <w:pPr>
        <w:jc w:val="center"/>
      </w:pPr>
      <w:proofErr w:type="gramStart"/>
      <w:r>
        <w:rPr>
          <w:b/>
          <w:sz w:val="28"/>
        </w:rPr>
        <w:t>B.Tech</w:t>
      </w:r>
      <w:proofErr w:type="gramEnd"/>
      <w:r>
        <w:rPr>
          <w:b/>
          <w:sz w:val="28"/>
        </w:rPr>
        <w:t xml:space="preserve"> - CSE (Artificial Intelligence and Machine Learning)</w:t>
      </w:r>
    </w:p>
    <w:p w14:paraId="3EA1DFB0" w14:textId="77777777" w:rsidR="00232CC9" w:rsidRDefault="00000000">
      <w:pPr>
        <w:spacing w:before="600"/>
        <w:jc w:val="center"/>
      </w:pPr>
      <w:r>
        <w:rPr>
          <w:b/>
          <w:sz w:val="40"/>
        </w:rPr>
        <w:t>JAVA FLIPPED COURSE PROJECT REPORT</w:t>
      </w:r>
    </w:p>
    <w:p w14:paraId="630F405F" w14:textId="77777777" w:rsidR="00232CC9" w:rsidRDefault="00000000">
      <w:pPr>
        <w:spacing w:before="600"/>
        <w:jc w:val="center"/>
      </w:pPr>
      <w:r>
        <w:rPr>
          <w:b/>
          <w:sz w:val="48"/>
        </w:rPr>
        <w:t>RAILWAY RESERVATION SYSTEM</w:t>
      </w:r>
    </w:p>
    <w:p w14:paraId="5B2569C1" w14:textId="77777777" w:rsidR="00232CC9" w:rsidRPr="00831C3F" w:rsidRDefault="00000000">
      <w:pPr>
        <w:spacing w:before="800"/>
        <w:jc w:val="center"/>
        <w:rPr>
          <w:sz w:val="24"/>
          <w:szCs w:val="24"/>
        </w:rPr>
      </w:pPr>
      <w:r w:rsidRPr="00831C3F">
        <w:rPr>
          <w:sz w:val="24"/>
          <w:szCs w:val="24"/>
        </w:rPr>
        <w:t>A menu-driven Java application demonstrating Object-Oriented Programming, Collections, Exception Handling, Interfaces, and File Handling.</w:t>
      </w:r>
    </w:p>
    <w:p w14:paraId="45570ADF" w14:textId="40D3BD79" w:rsidR="00232CC9" w:rsidRPr="00831C3F" w:rsidRDefault="00000000">
      <w:pPr>
        <w:spacing w:before="1000"/>
        <w:jc w:val="center"/>
        <w:rPr>
          <w:sz w:val="24"/>
          <w:szCs w:val="24"/>
        </w:rPr>
      </w:pPr>
      <w:r w:rsidRPr="00831C3F">
        <w:rPr>
          <w:sz w:val="24"/>
          <w:szCs w:val="24"/>
        </w:rPr>
        <w:t>Student Name: ___</w:t>
      </w:r>
      <w:r w:rsidR="00831C3F" w:rsidRPr="00831C3F">
        <w:rPr>
          <w:sz w:val="24"/>
          <w:szCs w:val="24"/>
        </w:rPr>
        <w:t>ABHISHEK TIWARI</w:t>
      </w:r>
      <w:r w:rsidRPr="00831C3F">
        <w:rPr>
          <w:sz w:val="24"/>
          <w:szCs w:val="24"/>
        </w:rPr>
        <w:t>___________________________</w:t>
      </w:r>
    </w:p>
    <w:p w14:paraId="3748ED38" w14:textId="5D086733" w:rsidR="00232CC9" w:rsidRPr="00831C3F" w:rsidRDefault="00000000">
      <w:pPr>
        <w:jc w:val="center"/>
        <w:rPr>
          <w:sz w:val="24"/>
          <w:szCs w:val="24"/>
        </w:rPr>
      </w:pPr>
      <w:r w:rsidRPr="00831C3F">
        <w:rPr>
          <w:sz w:val="24"/>
          <w:szCs w:val="24"/>
        </w:rPr>
        <w:t>Registration No.: ____</w:t>
      </w:r>
      <w:r w:rsidR="00831C3F" w:rsidRPr="00831C3F">
        <w:rPr>
          <w:sz w:val="24"/>
          <w:szCs w:val="24"/>
        </w:rPr>
        <w:t>25BAI11348</w:t>
      </w:r>
      <w:r w:rsidRPr="00831C3F">
        <w:rPr>
          <w:sz w:val="24"/>
          <w:szCs w:val="24"/>
        </w:rPr>
        <w:t>______________________</w:t>
      </w:r>
    </w:p>
    <w:p w14:paraId="03C15FE1" w14:textId="6547E26E" w:rsidR="00232CC9" w:rsidRPr="00831C3F" w:rsidRDefault="00000000">
      <w:pPr>
        <w:jc w:val="center"/>
        <w:rPr>
          <w:sz w:val="24"/>
          <w:szCs w:val="24"/>
        </w:rPr>
      </w:pPr>
      <w:r w:rsidRPr="00831C3F">
        <w:rPr>
          <w:sz w:val="24"/>
          <w:szCs w:val="24"/>
        </w:rPr>
        <w:t>Faculty / Mentor: _____________</w:t>
      </w:r>
      <w:r w:rsidR="00831C3F" w:rsidRPr="00831C3F">
        <w:rPr>
          <w:sz w:val="24"/>
          <w:szCs w:val="24"/>
        </w:rPr>
        <w:t>MUTHUSUNDARI   S</w:t>
      </w:r>
      <w:r w:rsidRPr="00831C3F">
        <w:rPr>
          <w:sz w:val="24"/>
          <w:szCs w:val="24"/>
        </w:rPr>
        <w:t>______________</w:t>
      </w:r>
    </w:p>
    <w:p w14:paraId="2C87E8BF" w14:textId="77777777" w:rsidR="00232CC9" w:rsidRPr="00831C3F" w:rsidRDefault="00000000">
      <w:pPr>
        <w:jc w:val="center"/>
        <w:rPr>
          <w:sz w:val="24"/>
          <w:szCs w:val="24"/>
        </w:rPr>
      </w:pPr>
      <w:r w:rsidRPr="00831C3F">
        <w:rPr>
          <w:sz w:val="24"/>
          <w:szCs w:val="24"/>
        </w:rPr>
        <w:t>Academic Year: 2026-27</w:t>
      </w:r>
    </w:p>
    <w:p w14:paraId="74F8AF17" w14:textId="77777777" w:rsidR="00232CC9" w:rsidRPr="00831C3F" w:rsidRDefault="00000000">
      <w:pPr>
        <w:rPr>
          <w:sz w:val="24"/>
          <w:szCs w:val="24"/>
        </w:rPr>
      </w:pPr>
      <w:r w:rsidRPr="00831C3F">
        <w:rPr>
          <w:sz w:val="24"/>
          <w:szCs w:val="24"/>
        </w:rPr>
        <w:br w:type="page"/>
      </w:r>
    </w:p>
    <w:p w14:paraId="0361FF0B" w14:textId="77777777" w:rsidR="00232CC9" w:rsidRPr="00831C3F" w:rsidRDefault="00000000">
      <w:pPr>
        <w:pStyle w:val="Heading1"/>
        <w:rPr>
          <w:sz w:val="24"/>
          <w:szCs w:val="24"/>
        </w:rPr>
      </w:pPr>
      <w:r w:rsidRPr="00831C3F">
        <w:rPr>
          <w:sz w:val="24"/>
          <w:szCs w:val="24"/>
        </w:rPr>
        <w:lastRenderedPageBreak/>
        <w:t>Certificate / Declaration</w:t>
      </w:r>
    </w:p>
    <w:p w14:paraId="6181FBDF" w14:textId="77777777" w:rsidR="00232CC9" w:rsidRPr="00831C3F" w:rsidRDefault="00000000">
      <w:pPr>
        <w:rPr>
          <w:sz w:val="24"/>
          <w:szCs w:val="24"/>
        </w:rPr>
      </w:pPr>
      <w:r w:rsidRPr="00831C3F">
        <w:rPr>
          <w:sz w:val="24"/>
          <w:szCs w:val="24"/>
        </w:rPr>
        <w:t xml:space="preserve">This report documents the development of a student-level Railway Reservation System implemented in Java for a flipped-course project. The work is intended to demonstrate the application of core Java programming concepts through a realistic domain problem. </w:t>
      </w:r>
      <w:r w:rsidRPr="00831C3F">
        <w:rPr>
          <w:b/>
          <w:sz w:val="24"/>
          <w:szCs w:val="24"/>
        </w:rPr>
        <w:t>Student details may be completed before submission.</w:t>
      </w:r>
    </w:p>
    <w:tbl>
      <w:tblPr>
        <w:tblStyle w:val="TableGrid"/>
        <w:tblW w:w="0" w:type="auto"/>
        <w:jc w:val="center"/>
        <w:tblLook w:val="04A0" w:firstRow="1" w:lastRow="0" w:firstColumn="1" w:lastColumn="0" w:noHBand="0" w:noVBand="1"/>
      </w:tblPr>
      <w:tblGrid>
        <w:gridCol w:w="4963"/>
        <w:gridCol w:w="4963"/>
      </w:tblGrid>
      <w:tr w:rsidR="00232CC9" w:rsidRPr="00831C3F" w14:paraId="744E3057" w14:textId="77777777">
        <w:trPr>
          <w:jc w:val="center"/>
        </w:trPr>
        <w:tc>
          <w:tcPr>
            <w:tcW w:w="4968" w:type="dxa"/>
            <w:shd w:val="clear" w:color="auto" w:fill="D9EAF7"/>
            <w:vAlign w:val="center"/>
          </w:tcPr>
          <w:p w14:paraId="52A880AA" w14:textId="77777777" w:rsidR="00232CC9" w:rsidRPr="00831C3F" w:rsidRDefault="00000000">
            <w:pPr>
              <w:rPr>
                <w:sz w:val="24"/>
                <w:szCs w:val="24"/>
              </w:rPr>
            </w:pPr>
            <w:r w:rsidRPr="00831C3F">
              <w:rPr>
                <w:b/>
                <w:sz w:val="24"/>
                <w:szCs w:val="24"/>
              </w:rPr>
              <w:t>Field</w:t>
            </w:r>
          </w:p>
        </w:tc>
        <w:tc>
          <w:tcPr>
            <w:tcW w:w="4968" w:type="dxa"/>
            <w:shd w:val="clear" w:color="auto" w:fill="D9EAF7"/>
            <w:vAlign w:val="center"/>
          </w:tcPr>
          <w:p w14:paraId="255CCDC1" w14:textId="77777777" w:rsidR="00232CC9" w:rsidRPr="00831C3F" w:rsidRDefault="00000000">
            <w:pPr>
              <w:rPr>
                <w:sz w:val="24"/>
                <w:szCs w:val="24"/>
              </w:rPr>
            </w:pPr>
            <w:r w:rsidRPr="00831C3F">
              <w:rPr>
                <w:b/>
                <w:sz w:val="24"/>
                <w:szCs w:val="24"/>
              </w:rPr>
              <w:t>Details</w:t>
            </w:r>
          </w:p>
        </w:tc>
      </w:tr>
      <w:tr w:rsidR="00232CC9" w:rsidRPr="00831C3F" w14:paraId="0CE0DEC6" w14:textId="77777777">
        <w:trPr>
          <w:jc w:val="center"/>
        </w:trPr>
        <w:tc>
          <w:tcPr>
            <w:tcW w:w="4968" w:type="dxa"/>
            <w:vAlign w:val="center"/>
          </w:tcPr>
          <w:p w14:paraId="76A16187" w14:textId="77777777" w:rsidR="00232CC9" w:rsidRPr="00831C3F" w:rsidRDefault="00000000">
            <w:pPr>
              <w:rPr>
                <w:sz w:val="24"/>
                <w:szCs w:val="24"/>
              </w:rPr>
            </w:pPr>
            <w:r w:rsidRPr="00831C3F">
              <w:rPr>
                <w:sz w:val="24"/>
                <w:szCs w:val="24"/>
              </w:rPr>
              <w:t>Project Title</w:t>
            </w:r>
          </w:p>
        </w:tc>
        <w:tc>
          <w:tcPr>
            <w:tcW w:w="4968" w:type="dxa"/>
            <w:vAlign w:val="center"/>
          </w:tcPr>
          <w:p w14:paraId="282775D9" w14:textId="77777777" w:rsidR="00232CC9" w:rsidRPr="00831C3F" w:rsidRDefault="00000000">
            <w:pPr>
              <w:rPr>
                <w:sz w:val="24"/>
                <w:szCs w:val="24"/>
              </w:rPr>
            </w:pPr>
            <w:r w:rsidRPr="00831C3F">
              <w:rPr>
                <w:sz w:val="24"/>
                <w:szCs w:val="24"/>
              </w:rPr>
              <w:t>Railway Reservation System</w:t>
            </w:r>
          </w:p>
        </w:tc>
      </w:tr>
      <w:tr w:rsidR="00232CC9" w:rsidRPr="00831C3F" w14:paraId="08803788" w14:textId="77777777">
        <w:trPr>
          <w:jc w:val="center"/>
        </w:trPr>
        <w:tc>
          <w:tcPr>
            <w:tcW w:w="4968" w:type="dxa"/>
            <w:vAlign w:val="center"/>
          </w:tcPr>
          <w:p w14:paraId="29CF1CB6" w14:textId="77777777" w:rsidR="00232CC9" w:rsidRPr="00831C3F" w:rsidRDefault="00000000">
            <w:pPr>
              <w:rPr>
                <w:sz w:val="24"/>
                <w:szCs w:val="24"/>
              </w:rPr>
            </w:pPr>
            <w:r w:rsidRPr="00831C3F">
              <w:rPr>
                <w:sz w:val="24"/>
                <w:szCs w:val="24"/>
              </w:rPr>
              <w:t>Programming Language</w:t>
            </w:r>
          </w:p>
        </w:tc>
        <w:tc>
          <w:tcPr>
            <w:tcW w:w="4968" w:type="dxa"/>
            <w:vAlign w:val="center"/>
          </w:tcPr>
          <w:p w14:paraId="098D303D" w14:textId="77777777" w:rsidR="00232CC9" w:rsidRPr="00831C3F" w:rsidRDefault="00000000">
            <w:pPr>
              <w:rPr>
                <w:sz w:val="24"/>
                <w:szCs w:val="24"/>
              </w:rPr>
            </w:pPr>
            <w:r w:rsidRPr="00831C3F">
              <w:rPr>
                <w:sz w:val="24"/>
                <w:szCs w:val="24"/>
              </w:rPr>
              <w:t>Java</w:t>
            </w:r>
          </w:p>
        </w:tc>
      </w:tr>
      <w:tr w:rsidR="00232CC9" w:rsidRPr="00831C3F" w14:paraId="22E79E31" w14:textId="77777777">
        <w:trPr>
          <w:jc w:val="center"/>
        </w:trPr>
        <w:tc>
          <w:tcPr>
            <w:tcW w:w="4968" w:type="dxa"/>
            <w:vAlign w:val="center"/>
          </w:tcPr>
          <w:p w14:paraId="39DF05B1" w14:textId="77777777" w:rsidR="00232CC9" w:rsidRPr="00831C3F" w:rsidRDefault="00000000">
            <w:pPr>
              <w:rPr>
                <w:sz w:val="24"/>
                <w:szCs w:val="24"/>
              </w:rPr>
            </w:pPr>
            <w:r w:rsidRPr="00831C3F">
              <w:rPr>
                <w:sz w:val="24"/>
                <w:szCs w:val="24"/>
              </w:rPr>
              <w:t>Application Type</w:t>
            </w:r>
          </w:p>
        </w:tc>
        <w:tc>
          <w:tcPr>
            <w:tcW w:w="4968" w:type="dxa"/>
            <w:vAlign w:val="center"/>
          </w:tcPr>
          <w:p w14:paraId="3BEA345D" w14:textId="77777777" w:rsidR="00232CC9" w:rsidRPr="00831C3F" w:rsidRDefault="00000000">
            <w:pPr>
              <w:rPr>
                <w:sz w:val="24"/>
                <w:szCs w:val="24"/>
              </w:rPr>
            </w:pPr>
            <w:r w:rsidRPr="00831C3F">
              <w:rPr>
                <w:sz w:val="24"/>
                <w:szCs w:val="24"/>
              </w:rPr>
              <w:t>Console-based application</w:t>
            </w:r>
          </w:p>
        </w:tc>
      </w:tr>
      <w:tr w:rsidR="00232CC9" w:rsidRPr="00831C3F" w14:paraId="77D015F4" w14:textId="77777777">
        <w:trPr>
          <w:jc w:val="center"/>
        </w:trPr>
        <w:tc>
          <w:tcPr>
            <w:tcW w:w="4968" w:type="dxa"/>
            <w:vAlign w:val="center"/>
          </w:tcPr>
          <w:p w14:paraId="2AAC7F71" w14:textId="77777777" w:rsidR="00232CC9" w:rsidRPr="00831C3F" w:rsidRDefault="00000000">
            <w:pPr>
              <w:rPr>
                <w:sz w:val="24"/>
                <w:szCs w:val="24"/>
              </w:rPr>
            </w:pPr>
            <w:r w:rsidRPr="00831C3F">
              <w:rPr>
                <w:sz w:val="24"/>
                <w:szCs w:val="24"/>
              </w:rPr>
              <w:t>Storage</w:t>
            </w:r>
          </w:p>
        </w:tc>
        <w:tc>
          <w:tcPr>
            <w:tcW w:w="4968" w:type="dxa"/>
            <w:vAlign w:val="center"/>
          </w:tcPr>
          <w:p w14:paraId="36A1CA06" w14:textId="77777777" w:rsidR="00232CC9" w:rsidRPr="00831C3F" w:rsidRDefault="00000000">
            <w:pPr>
              <w:rPr>
                <w:sz w:val="24"/>
                <w:szCs w:val="24"/>
              </w:rPr>
            </w:pPr>
            <w:r w:rsidRPr="00831C3F">
              <w:rPr>
                <w:sz w:val="24"/>
                <w:szCs w:val="24"/>
              </w:rPr>
              <w:t>CSV files using Java file handling</w:t>
            </w:r>
          </w:p>
        </w:tc>
      </w:tr>
      <w:tr w:rsidR="00232CC9" w:rsidRPr="00831C3F" w14:paraId="7AF53CEB" w14:textId="77777777">
        <w:trPr>
          <w:jc w:val="center"/>
        </w:trPr>
        <w:tc>
          <w:tcPr>
            <w:tcW w:w="4968" w:type="dxa"/>
            <w:vAlign w:val="center"/>
          </w:tcPr>
          <w:p w14:paraId="04E72050" w14:textId="77777777" w:rsidR="00232CC9" w:rsidRPr="00831C3F" w:rsidRDefault="00000000">
            <w:pPr>
              <w:rPr>
                <w:sz w:val="24"/>
                <w:szCs w:val="24"/>
              </w:rPr>
            </w:pPr>
            <w:r w:rsidRPr="00831C3F">
              <w:rPr>
                <w:sz w:val="24"/>
                <w:szCs w:val="24"/>
              </w:rPr>
              <w:t>Primary Concepts</w:t>
            </w:r>
          </w:p>
        </w:tc>
        <w:tc>
          <w:tcPr>
            <w:tcW w:w="4968" w:type="dxa"/>
            <w:vAlign w:val="center"/>
          </w:tcPr>
          <w:p w14:paraId="31CF5B7B" w14:textId="77777777" w:rsidR="00232CC9" w:rsidRPr="00831C3F" w:rsidRDefault="00000000">
            <w:pPr>
              <w:rPr>
                <w:sz w:val="24"/>
                <w:szCs w:val="24"/>
              </w:rPr>
            </w:pPr>
            <w:r w:rsidRPr="00831C3F">
              <w:rPr>
                <w:sz w:val="24"/>
                <w:szCs w:val="24"/>
              </w:rPr>
              <w:t>OOP, interface, enum, collections, exceptions, file handling</w:t>
            </w:r>
          </w:p>
        </w:tc>
      </w:tr>
    </w:tbl>
    <w:p w14:paraId="2D2F0F44" w14:textId="77777777" w:rsidR="00232CC9" w:rsidRPr="00831C3F" w:rsidRDefault="00232CC9">
      <w:pPr>
        <w:rPr>
          <w:sz w:val="24"/>
          <w:szCs w:val="24"/>
        </w:rPr>
      </w:pPr>
    </w:p>
    <w:p w14:paraId="01695BFA" w14:textId="77777777" w:rsidR="00232CC9" w:rsidRPr="00831C3F" w:rsidRDefault="00000000">
      <w:pPr>
        <w:rPr>
          <w:sz w:val="24"/>
          <w:szCs w:val="24"/>
        </w:rPr>
      </w:pPr>
      <w:r w:rsidRPr="00831C3F">
        <w:rPr>
          <w:sz w:val="24"/>
          <w:szCs w:val="24"/>
        </w:rPr>
        <w:br w:type="page"/>
      </w:r>
    </w:p>
    <w:p w14:paraId="41FA491B" w14:textId="77777777" w:rsidR="00232CC9" w:rsidRPr="00831C3F" w:rsidRDefault="00000000">
      <w:pPr>
        <w:pStyle w:val="Heading1"/>
        <w:rPr>
          <w:sz w:val="24"/>
          <w:szCs w:val="24"/>
        </w:rPr>
      </w:pPr>
      <w:r w:rsidRPr="00831C3F">
        <w:rPr>
          <w:sz w:val="24"/>
          <w:szCs w:val="24"/>
        </w:rPr>
        <w:lastRenderedPageBreak/>
        <w:t>Table of Contents</w:t>
      </w:r>
    </w:p>
    <w:p w14:paraId="39D36EFF" w14:textId="77777777" w:rsidR="00232CC9" w:rsidRPr="00831C3F" w:rsidRDefault="00000000">
      <w:pPr>
        <w:rPr>
          <w:sz w:val="24"/>
          <w:szCs w:val="24"/>
        </w:rPr>
      </w:pPr>
      <w:r w:rsidRPr="00831C3F">
        <w:rPr>
          <w:sz w:val="24"/>
          <w:szCs w:val="24"/>
        </w:rPr>
        <w:t>1. Abstract</w:t>
      </w:r>
    </w:p>
    <w:p w14:paraId="7F55F7F0" w14:textId="77777777" w:rsidR="00232CC9" w:rsidRPr="00831C3F" w:rsidRDefault="00000000">
      <w:pPr>
        <w:rPr>
          <w:sz w:val="24"/>
          <w:szCs w:val="24"/>
        </w:rPr>
      </w:pPr>
      <w:r w:rsidRPr="00831C3F">
        <w:rPr>
          <w:sz w:val="24"/>
          <w:szCs w:val="24"/>
        </w:rPr>
        <w:t>2. Introduction</w:t>
      </w:r>
    </w:p>
    <w:p w14:paraId="2015A115" w14:textId="77777777" w:rsidR="00232CC9" w:rsidRPr="00831C3F" w:rsidRDefault="00000000">
      <w:pPr>
        <w:rPr>
          <w:sz w:val="24"/>
          <w:szCs w:val="24"/>
        </w:rPr>
      </w:pPr>
      <w:r w:rsidRPr="00831C3F">
        <w:rPr>
          <w:sz w:val="24"/>
          <w:szCs w:val="24"/>
        </w:rPr>
        <w:t>3. Problem Statement</w:t>
      </w:r>
    </w:p>
    <w:p w14:paraId="78D175DF" w14:textId="77777777" w:rsidR="00232CC9" w:rsidRPr="00831C3F" w:rsidRDefault="00000000">
      <w:pPr>
        <w:rPr>
          <w:sz w:val="24"/>
          <w:szCs w:val="24"/>
        </w:rPr>
      </w:pPr>
      <w:r w:rsidRPr="00831C3F">
        <w:rPr>
          <w:sz w:val="24"/>
          <w:szCs w:val="24"/>
        </w:rPr>
        <w:t>4. Objectives</w:t>
      </w:r>
    </w:p>
    <w:p w14:paraId="16A3E4A6" w14:textId="77777777" w:rsidR="00232CC9" w:rsidRPr="00831C3F" w:rsidRDefault="00000000">
      <w:pPr>
        <w:rPr>
          <w:sz w:val="24"/>
          <w:szCs w:val="24"/>
        </w:rPr>
      </w:pPr>
      <w:r w:rsidRPr="00831C3F">
        <w:rPr>
          <w:sz w:val="24"/>
          <w:szCs w:val="24"/>
        </w:rPr>
        <w:t>5. Scope of the Project</w:t>
      </w:r>
    </w:p>
    <w:p w14:paraId="288778DE" w14:textId="77777777" w:rsidR="00232CC9" w:rsidRPr="00831C3F" w:rsidRDefault="00000000">
      <w:pPr>
        <w:rPr>
          <w:sz w:val="24"/>
          <w:szCs w:val="24"/>
        </w:rPr>
      </w:pPr>
      <w:r w:rsidRPr="00831C3F">
        <w:rPr>
          <w:sz w:val="24"/>
          <w:szCs w:val="24"/>
        </w:rPr>
        <w:t>6. Requirements</w:t>
      </w:r>
    </w:p>
    <w:p w14:paraId="703497D7" w14:textId="77777777" w:rsidR="00232CC9" w:rsidRPr="00831C3F" w:rsidRDefault="00000000">
      <w:pPr>
        <w:rPr>
          <w:sz w:val="24"/>
          <w:szCs w:val="24"/>
        </w:rPr>
      </w:pPr>
      <w:r w:rsidRPr="00831C3F">
        <w:rPr>
          <w:sz w:val="24"/>
          <w:szCs w:val="24"/>
        </w:rPr>
        <w:t>7. System Design and Architecture</w:t>
      </w:r>
    </w:p>
    <w:p w14:paraId="2CB1FFFA" w14:textId="77777777" w:rsidR="00232CC9" w:rsidRPr="00831C3F" w:rsidRDefault="00000000">
      <w:pPr>
        <w:rPr>
          <w:sz w:val="24"/>
          <w:szCs w:val="24"/>
        </w:rPr>
      </w:pPr>
      <w:r w:rsidRPr="00831C3F">
        <w:rPr>
          <w:sz w:val="24"/>
          <w:szCs w:val="24"/>
        </w:rPr>
        <w:t>8. Module Description</w:t>
      </w:r>
    </w:p>
    <w:p w14:paraId="43B5F0D0" w14:textId="77777777" w:rsidR="00232CC9" w:rsidRPr="00831C3F" w:rsidRDefault="00000000">
      <w:pPr>
        <w:rPr>
          <w:sz w:val="24"/>
          <w:szCs w:val="24"/>
        </w:rPr>
      </w:pPr>
      <w:r w:rsidRPr="00831C3F">
        <w:rPr>
          <w:sz w:val="24"/>
          <w:szCs w:val="24"/>
        </w:rPr>
        <w:t>9. Java Concepts Demonstrated</w:t>
      </w:r>
    </w:p>
    <w:p w14:paraId="35E430FB" w14:textId="77777777" w:rsidR="00232CC9" w:rsidRPr="00831C3F" w:rsidRDefault="00000000">
      <w:pPr>
        <w:rPr>
          <w:sz w:val="24"/>
          <w:szCs w:val="24"/>
        </w:rPr>
      </w:pPr>
      <w:r w:rsidRPr="00831C3F">
        <w:rPr>
          <w:sz w:val="24"/>
          <w:szCs w:val="24"/>
        </w:rPr>
        <w:t>10. Data Design</w:t>
      </w:r>
    </w:p>
    <w:p w14:paraId="0E37E9B9" w14:textId="77777777" w:rsidR="00232CC9" w:rsidRPr="00831C3F" w:rsidRDefault="00000000">
      <w:pPr>
        <w:rPr>
          <w:sz w:val="24"/>
          <w:szCs w:val="24"/>
        </w:rPr>
      </w:pPr>
      <w:r w:rsidRPr="00831C3F">
        <w:rPr>
          <w:sz w:val="24"/>
          <w:szCs w:val="24"/>
        </w:rPr>
        <w:t>11. Algorithms and Pseudocode</w:t>
      </w:r>
    </w:p>
    <w:p w14:paraId="120E1E33" w14:textId="77777777" w:rsidR="00232CC9" w:rsidRPr="00831C3F" w:rsidRDefault="00000000">
      <w:pPr>
        <w:rPr>
          <w:sz w:val="24"/>
          <w:szCs w:val="24"/>
        </w:rPr>
      </w:pPr>
      <w:r w:rsidRPr="00831C3F">
        <w:rPr>
          <w:sz w:val="24"/>
          <w:szCs w:val="24"/>
        </w:rPr>
        <w:t>12. Testing and Sample Results</w:t>
      </w:r>
    </w:p>
    <w:p w14:paraId="42A942A6" w14:textId="77777777" w:rsidR="00232CC9" w:rsidRPr="00831C3F" w:rsidRDefault="00000000">
      <w:pPr>
        <w:rPr>
          <w:sz w:val="24"/>
          <w:szCs w:val="24"/>
        </w:rPr>
      </w:pPr>
      <w:r w:rsidRPr="00831C3F">
        <w:rPr>
          <w:sz w:val="24"/>
          <w:szCs w:val="24"/>
        </w:rPr>
        <w:t>13. Advantages and Limitations</w:t>
      </w:r>
    </w:p>
    <w:p w14:paraId="726EB604" w14:textId="77777777" w:rsidR="00232CC9" w:rsidRPr="00831C3F" w:rsidRDefault="00000000">
      <w:pPr>
        <w:rPr>
          <w:sz w:val="24"/>
          <w:szCs w:val="24"/>
        </w:rPr>
      </w:pPr>
      <w:r w:rsidRPr="00831C3F">
        <w:rPr>
          <w:sz w:val="24"/>
          <w:szCs w:val="24"/>
        </w:rPr>
        <w:t>14. Future Enhancements</w:t>
      </w:r>
    </w:p>
    <w:p w14:paraId="1C499DE2" w14:textId="77777777" w:rsidR="00232CC9" w:rsidRPr="00831C3F" w:rsidRDefault="00000000">
      <w:pPr>
        <w:rPr>
          <w:sz w:val="24"/>
          <w:szCs w:val="24"/>
        </w:rPr>
      </w:pPr>
      <w:r w:rsidRPr="00831C3F">
        <w:rPr>
          <w:sz w:val="24"/>
          <w:szCs w:val="24"/>
        </w:rPr>
        <w:t>15. Conclusion</w:t>
      </w:r>
    </w:p>
    <w:p w14:paraId="4F3AA644" w14:textId="77777777" w:rsidR="00232CC9" w:rsidRPr="00831C3F" w:rsidRDefault="00000000">
      <w:pPr>
        <w:rPr>
          <w:sz w:val="24"/>
          <w:szCs w:val="24"/>
        </w:rPr>
      </w:pPr>
      <w:r w:rsidRPr="00831C3F">
        <w:rPr>
          <w:sz w:val="24"/>
          <w:szCs w:val="24"/>
        </w:rPr>
        <w:t>16. References</w:t>
      </w:r>
    </w:p>
    <w:p w14:paraId="18095D44" w14:textId="77777777" w:rsidR="00232CC9" w:rsidRPr="00831C3F" w:rsidRDefault="00000000">
      <w:pPr>
        <w:rPr>
          <w:sz w:val="24"/>
          <w:szCs w:val="24"/>
        </w:rPr>
      </w:pPr>
      <w:r w:rsidRPr="00831C3F">
        <w:rPr>
          <w:sz w:val="24"/>
          <w:szCs w:val="24"/>
        </w:rPr>
        <w:br w:type="page"/>
      </w:r>
    </w:p>
    <w:p w14:paraId="3A4BB605" w14:textId="77777777" w:rsidR="00232CC9" w:rsidRPr="00831C3F" w:rsidRDefault="00000000">
      <w:pPr>
        <w:pStyle w:val="Heading1"/>
        <w:rPr>
          <w:sz w:val="24"/>
          <w:szCs w:val="24"/>
        </w:rPr>
      </w:pPr>
      <w:r w:rsidRPr="00831C3F">
        <w:rPr>
          <w:sz w:val="24"/>
          <w:szCs w:val="24"/>
        </w:rPr>
        <w:lastRenderedPageBreak/>
        <w:t>1. Abstract</w:t>
      </w:r>
    </w:p>
    <w:p w14:paraId="0592C020" w14:textId="77777777" w:rsidR="00232CC9" w:rsidRPr="00831C3F" w:rsidRDefault="00000000">
      <w:pPr>
        <w:rPr>
          <w:sz w:val="24"/>
          <w:szCs w:val="24"/>
        </w:rPr>
      </w:pPr>
      <w:r w:rsidRPr="00831C3F">
        <w:rPr>
          <w:sz w:val="24"/>
          <w:szCs w:val="24"/>
        </w:rPr>
        <w:t>The Railway Reservation System is a console-based Java application developed as a flipped-course project. The system models common railway booking operations such as train search, seat availability checking, ticket reservation, PNR generation, ticket cancellation, and reservation statistics. The application deliberately uses Java fundamentals instead of external frameworks so that the project clearly demonstrates course-level programming concepts.</w:t>
      </w:r>
    </w:p>
    <w:p w14:paraId="69E14B16" w14:textId="77777777" w:rsidR="00232CC9" w:rsidRPr="00831C3F" w:rsidRDefault="00000000">
      <w:pPr>
        <w:rPr>
          <w:sz w:val="24"/>
          <w:szCs w:val="24"/>
        </w:rPr>
      </w:pPr>
      <w:r w:rsidRPr="00831C3F">
        <w:rPr>
          <w:sz w:val="24"/>
          <w:szCs w:val="24"/>
        </w:rPr>
        <w:t xml:space="preserve">The design separates responsibilities among classes such as </w:t>
      </w:r>
      <w:r w:rsidRPr="00831C3F">
        <w:rPr>
          <w:b/>
          <w:sz w:val="24"/>
          <w:szCs w:val="24"/>
        </w:rPr>
        <w:t>Train, Passenger, Reservation, FileManager, and RailwayReservationSystem</w:t>
      </w:r>
      <w:r w:rsidRPr="00831C3F">
        <w:rPr>
          <w:sz w:val="24"/>
          <w:szCs w:val="24"/>
        </w:rPr>
        <w:t>. An abstract Person class is extended by Passenger, while the FareCalculator interface is implemented by StandardFareCalculator. Reservation and train data are stored as CSV files, allowing the user to close and reopen the application without losing reservation history.</w:t>
      </w:r>
    </w:p>
    <w:p w14:paraId="030A856E" w14:textId="77777777" w:rsidR="00232CC9" w:rsidRPr="00831C3F" w:rsidRDefault="00000000">
      <w:pPr>
        <w:pStyle w:val="Heading1"/>
        <w:rPr>
          <w:sz w:val="24"/>
          <w:szCs w:val="24"/>
        </w:rPr>
      </w:pPr>
      <w:r w:rsidRPr="00831C3F">
        <w:rPr>
          <w:sz w:val="24"/>
          <w:szCs w:val="24"/>
        </w:rPr>
        <w:t>2. Introduction</w:t>
      </w:r>
    </w:p>
    <w:p w14:paraId="45AD78CB" w14:textId="77777777" w:rsidR="00232CC9" w:rsidRPr="00831C3F" w:rsidRDefault="00000000">
      <w:pPr>
        <w:rPr>
          <w:sz w:val="24"/>
          <w:szCs w:val="24"/>
        </w:rPr>
      </w:pPr>
      <w:r w:rsidRPr="00831C3F">
        <w:rPr>
          <w:sz w:val="24"/>
          <w:szCs w:val="24"/>
        </w:rPr>
        <w:t>Railway reservation is a useful real-world example for learning programming because it combines entities, rules, validation, data storage, and user interaction. A reservation system must keep track of trains, passengers, seats, fares, and booking status.</w:t>
      </w:r>
    </w:p>
    <w:p w14:paraId="2AFFE78E" w14:textId="77777777" w:rsidR="00232CC9" w:rsidRPr="00831C3F" w:rsidRDefault="00000000">
      <w:pPr>
        <w:rPr>
          <w:sz w:val="24"/>
          <w:szCs w:val="24"/>
        </w:rPr>
      </w:pPr>
      <w:r w:rsidRPr="00831C3F">
        <w:rPr>
          <w:sz w:val="24"/>
          <w:szCs w:val="24"/>
        </w:rPr>
        <w:t>This project converts those requirements into a modular Java program. The user interacts with a menu, while the application performs validation, searches its train list, calculates fare, allocates an available seat, creates a PNR, and saves the transaction. The same data structures are reused when the application starts again.</w:t>
      </w:r>
    </w:p>
    <w:p w14:paraId="3662FAF8" w14:textId="77777777" w:rsidR="00232CC9" w:rsidRPr="00831C3F" w:rsidRDefault="00000000">
      <w:pPr>
        <w:pStyle w:val="Heading1"/>
        <w:rPr>
          <w:sz w:val="24"/>
          <w:szCs w:val="24"/>
        </w:rPr>
      </w:pPr>
      <w:r w:rsidRPr="00831C3F">
        <w:rPr>
          <w:sz w:val="24"/>
          <w:szCs w:val="24"/>
        </w:rPr>
        <w:t>3. Problem Statement</w:t>
      </w:r>
    </w:p>
    <w:p w14:paraId="0E42C168" w14:textId="77777777" w:rsidR="00232CC9" w:rsidRPr="00831C3F" w:rsidRDefault="00000000">
      <w:pPr>
        <w:rPr>
          <w:sz w:val="24"/>
          <w:szCs w:val="24"/>
        </w:rPr>
      </w:pPr>
      <w:r w:rsidRPr="00831C3F">
        <w:rPr>
          <w:sz w:val="24"/>
          <w:szCs w:val="24"/>
        </w:rPr>
        <w:t>Manual reservation processes can be difficult to manage because they require accurate handling of passenger details, available seats, fares, and cancellation status. For an academic project, the challenge is to design a small system that automates these tasks while demonstrating fundamental Java skills.</w:t>
      </w:r>
    </w:p>
    <w:p w14:paraId="320266EF" w14:textId="77777777" w:rsidR="00232CC9" w:rsidRPr="00831C3F" w:rsidRDefault="00000000">
      <w:pPr>
        <w:rPr>
          <w:sz w:val="24"/>
          <w:szCs w:val="24"/>
        </w:rPr>
      </w:pPr>
      <w:r w:rsidRPr="00831C3F">
        <w:rPr>
          <w:sz w:val="24"/>
          <w:szCs w:val="24"/>
        </w:rPr>
        <w:t>The project therefore addresses the following problem:</w:t>
      </w:r>
    </w:p>
    <w:p w14:paraId="2133A27D" w14:textId="77777777" w:rsidR="00232CC9" w:rsidRPr="00831C3F" w:rsidRDefault="00000000">
      <w:pPr>
        <w:pStyle w:val="ListBullet"/>
        <w:rPr>
          <w:sz w:val="24"/>
          <w:szCs w:val="24"/>
        </w:rPr>
      </w:pPr>
      <w:r w:rsidRPr="00831C3F">
        <w:rPr>
          <w:sz w:val="24"/>
          <w:szCs w:val="24"/>
        </w:rPr>
        <w:t>Maintain a list of trains and their route/timing information.</w:t>
      </w:r>
    </w:p>
    <w:p w14:paraId="54ED49B6" w14:textId="77777777" w:rsidR="00232CC9" w:rsidRPr="00831C3F" w:rsidRDefault="00000000">
      <w:pPr>
        <w:pStyle w:val="ListBullet"/>
        <w:rPr>
          <w:sz w:val="24"/>
          <w:szCs w:val="24"/>
        </w:rPr>
      </w:pPr>
      <w:r w:rsidRPr="00831C3F">
        <w:rPr>
          <w:sz w:val="24"/>
          <w:szCs w:val="24"/>
        </w:rPr>
        <w:t>Allow users to search trains and inspect class-wise availability.</w:t>
      </w:r>
    </w:p>
    <w:p w14:paraId="2E319CB7" w14:textId="77777777" w:rsidR="00232CC9" w:rsidRPr="00831C3F" w:rsidRDefault="00000000">
      <w:pPr>
        <w:pStyle w:val="ListBullet"/>
        <w:rPr>
          <w:sz w:val="24"/>
          <w:szCs w:val="24"/>
        </w:rPr>
      </w:pPr>
      <w:r w:rsidRPr="00831C3F">
        <w:rPr>
          <w:sz w:val="24"/>
          <w:szCs w:val="24"/>
        </w:rPr>
        <w:t>Book a seat only when a valid train, passenger, date, and class are supplied.</w:t>
      </w:r>
    </w:p>
    <w:p w14:paraId="4055EAE7" w14:textId="77777777" w:rsidR="00232CC9" w:rsidRPr="00831C3F" w:rsidRDefault="00000000">
      <w:pPr>
        <w:pStyle w:val="ListBullet"/>
        <w:rPr>
          <w:sz w:val="24"/>
          <w:szCs w:val="24"/>
        </w:rPr>
      </w:pPr>
      <w:r w:rsidRPr="00831C3F">
        <w:rPr>
          <w:sz w:val="24"/>
          <w:szCs w:val="24"/>
        </w:rPr>
        <w:t>Generate a PNR and store reservation data.</w:t>
      </w:r>
    </w:p>
    <w:p w14:paraId="3B217244" w14:textId="77777777" w:rsidR="00232CC9" w:rsidRPr="00831C3F" w:rsidRDefault="00000000">
      <w:pPr>
        <w:pStyle w:val="ListBullet"/>
        <w:rPr>
          <w:sz w:val="24"/>
          <w:szCs w:val="24"/>
        </w:rPr>
      </w:pPr>
      <w:r w:rsidRPr="00831C3F">
        <w:rPr>
          <w:sz w:val="24"/>
          <w:szCs w:val="24"/>
        </w:rPr>
        <w:t>Allow cancellation without deleting the historical reservation record.</w:t>
      </w:r>
    </w:p>
    <w:p w14:paraId="0D296616" w14:textId="77777777" w:rsidR="00232CC9" w:rsidRPr="00831C3F" w:rsidRDefault="00000000">
      <w:pPr>
        <w:pStyle w:val="ListBullet"/>
        <w:rPr>
          <w:sz w:val="24"/>
          <w:szCs w:val="24"/>
        </w:rPr>
      </w:pPr>
      <w:r w:rsidRPr="00831C3F">
        <w:rPr>
          <w:sz w:val="24"/>
          <w:szCs w:val="24"/>
        </w:rPr>
        <w:t>Provide a simple summary of current booking statistics.</w:t>
      </w:r>
    </w:p>
    <w:p w14:paraId="083E0322" w14:textId="77777777" w:rsidR="00232CC9" w:rsidRPr="00831C3F" w:rsidRDefault="00000000">
      <w:pPr>
        <w:pStyle w:val="Heading1"/>
        <w:rPr>
          <w:sz w:val="24"/>
          <w:szCs w:val="24"/>
        </w:rPr>
      </w:pPr>
      <w:r w:rsidRPr="00831C3F">
        <w:rPr>
          <w:sz w:val="24"/>
          <w:szCs w:val="24"/>
        </w:rPr>
        <w:t>4. Objectives</w:t>
      </w:r>
    </w:p>
    <w:p w14:paraId="4E0AD81D" w14:textId="77777777" w:rsidR="00232CC9" w:rsidRPr="00831C3F" w:rsidRDefault="00000000">
      <w:pPr>
        <w:pStyle w:val="ListBullet"/>
        <w:rPr>
          <w:sz w:val="24"/>
          <w:szCs w:val="24"/>
        </w:rPr>
      </w:pPr>
      <w:r w:rsidRPr="00831C3F">
        <w:rPr>
          <w:sz w:val="24"/>
          <w:szCs w:val="24"/>
        </w:rPr>
        <w:t>Develop a practical Java application around a familiar real-world domain.</w:t>
      </w:r>
    </w:p>
    <w:p w14:paraId="1111A32F" w14:textId="77777777" w:rsidR="00232CC9" w:rsidRPr="00831C3F" w:rsidRDefault="00000000">
      <w:pPr>
        <w:pStyle w:val="ListBullet"/>
        <w:rPr>
          <w:sz w:val="24"/>
          <w:szCs w:val="24"/>
        </w:rPr>
      </w:pPr>
      <w:r w:rsidRPr="00831C3F">
        <w:rPr>
          <w:sz w:val="24"/>
          <w:szCs w:val="24"/>
        </w:rPr>
        <w:lastRenderedPageBreak/>
        <w:t>Demonstrate object-oriented design using classes, inheritance, abstraction, and encapsulation.</w:t>
      </w:r>
    </w:p>
    <w:p w14:paraId="6CAE02F6" w14:textId="77777777" w:rsidR="00232CC9" w:rsidRPr="00831C3F" w:rsidRDefault="00000000">
      <w:pPr>
        <w:pStyle w:val="ListBullet"/>
        <w:rPr>
          <w:sz w:val="24"/>
          <w:szCs w:val="24"/>
        </w:rPr>
      </w:pPr>
      <w:r w:rsidRPr="00831C3F">
        <w:rPr>
          <w:sz w:val="24"/>
          <w:szCs w:val="24"/>
        </w:rPr>
        <w:t>Use an interface and implementation class to separate fare-calculation behavior.</w:t>
      </w:r>
    </w:p>
    <w:p w14:paraId="6AB47CBE" w14:textId="77777777" w:rsidR="00232CC9" w:rsidRPr="00831C3F" w:rsidRDefault="00000000">
      <w:pPr>
        <w:pStyle w:val="ListBullet"/>
        <w:rPr>
          <w:sz w:val="24"/>
          <w:szCs w:val="24"/>
        </w:rPr>
      </w:pPr>
      <w:r w:rsidRPr="00831C3F">
        <w:rPr>
          <w:sz w:val="24"/>
          <w:szCs w:val="24"/>
        </w:rPr>
        <w:t>Use collections to manage trains and reservations during program execution.</w:t>
      </w:r>
    </w:p>
    <w:p w14:paraId="29227C16" w14:textId="77777777" w:rsidR="00232CC9" w:rsidRPr="00831C3F" w:rsidRDefault="00000000">
      <w:pPr>
        <w:pStyle w:val="ListBullet"/>
        <w:rPr>
          <w:sz w:val="24"/>
          <w:szCs w:val="24"/>
        </w:rPr>
      </w:pPr>
      <w:r w:rsidRPr="00831C3F">
        <w:rPr>
          <w:sz w:val="24"/>
          <w:szCs w:val="24"/>
        </w:rPr>
        <w:t>Use exception handling and custom validation exceptions for invalid input.</w:t>
      </w:r>
    </w:p>
    <w:p w14:paraId="2AFF2386" w14:textId="77777777" w:rsidR="00232CC9" w:rsidRPr="00831C3F" w:rsidRDefault="00000000">
      <w:pPr>
        <w:pStyle w:val="ListBullet"/>
        <w:rPr>
          <w:sz w:val="24"/>
          <w:szCs w:val="24"/>
        </w:rPr>
      </w:pPr>
      <w:r w:rsidRPr="00831C3F">
        <w:rPr>
          <w:sz w:val="24"/>
          <w:szCs w:val="24"/>
        </w:rPr>
        <w:t>Use file handling to persist train and reservation information in CSV format.</w:t>
      </w:r>
    </w:p>
    <w:p w14:paraId="190282C1" w14:textId="77777777" w:rsidR="00232CC9" w:rsidRPr="00831C3F" w:rsidRDefault="00000000">
      <w:pPr>
        <w:pStyle w:val="ListBullet"/>
        <w:rPr>
          <w:sz w:val="24"/>
          <w:szCs w:val="24"/>
        </w:rPr>
      </w:pPr>
      <w:r w:rsidRPr="00831C3F">
        <w:rPr>
          <w:sz w:val="24"/>
          <w:szCs w:val="24"/>
        </w:rPr>
        <w:t>Create a project that can be compiled and run without external libraries.</w:t>
      </w:r>
    </w:p>
    <w:p w14:paraId="105EED00" w14:textId="77777777" w:rsidR="00232CC9" w:rsidRPr="00831C3F" w:rsidRDefault="00000000">
      <w:pPr>
        <w:pStyle w:val="Heading1"/>
        <w:rPr>
          <w:sz w:val="24"/>
          <w:szCs w:val="24"/>
        </w:rPr>
      </w:pPr>
      <w:r w:rsidRPr="00831C3F">
        <w:rPr>
          <w:sz w:val="24"/>
          <w:szCs w:val="24"/>
        </w:rPr>
        <w:t>5. Scope of the Project</w:t>
      </w:r>
    </w:p>
    <w:tbl>
      <w:tblPr>
        <w:tblStyle w:val="TableGrid"/>
        <w:tblW w:w="0" w:type="auto"/>
        <w:jc w:val="center"/>
        <w:tblLook w:val="04A0" w:firstRow="1" w:lastRow="0" w:firstColumn="1" w:lastColumn="0" w:noHBand="0" w:noVBand="1"/>
      </w:tblPr>
      <w:tblGrid>
        <w:gridCol w:w="4962"/>
        <w:gridCol w:w="4964"/>
      </w:tblGrid>
      <w:tr w:rsidR="00232CC9" w:rsidRPr="00831C3F" w14:paraId="03AF9812" w14:textId="77777777">
        <w:trPr>
          <w:jc w:val="center"/>
        </w:trPr>
        <w:tc>
          <w:tcPr>
            <w:tcW w:w="4968" w:type="dxa"/>
            <w:shd w:val="clear" w:color="auto" w:fill="D9EAF7"/>
            <w:vAlign w:val="center"/>
          </w:tcPr>
          <w:p w14:paraId="24B6C609" w14:textId="77777777" w:rsidR="00232CC9" w:rsidRPr="00831C3F" w:rsidRDefault="00000000">
            <w:pPr>
              <w:rPr>
                <w:sz w:val="24"/>
                <w:szCs w:val="24"/>
              </w:rPr>
            </w:pPr>
            <w:r w:rsidRPr="00831C3F">
              <w:rPr>
                <w:b/>
                <w:sz w:val="24"/>
                <w:szCs w:val="24"/>
              </w:rPr>
              <w:t>Included</w:t>
            </w:r>
          </w:p>
        </w:tc>
        <w:tc>
          <w:tcPr>
            <w:tcW w:w="4968" w:type="dxa"/>
            <w:shd w:val="clear" w:color="auto" w:fill="D9EAF7"/>
            <w:vAlign w:val="center"/>
          </w:tcPr>
          <w:p w14:paraId="12D8011E" w14:textId="77777777" w:rsidR="00232CC9" w:rsidRPr="00831C3F" w:rsidRDefault="00000000">
            <w:pPr>
              <w:rPr>
                <w:sz w:val="24"/>
                <w:szCs w:val="24"/>
              </w:rPr>
            </w:pPr>
            <w:r w:rsidRPr="00831C3F">
              <w:rPr>
                <w:b/>
                <w:sz w:val="24"/>
                <w:szCs w:val="24"/>
              </w:rPr>
              <w:t>Not Included</w:t>
            </w:r>
          </w:p>
        </w:tc>
      </w:tr>
      <w:tr w:rsidR="00232CC9" w:rsidRPr="00831C3F" w14:paraId="3B526000" w14:textId="77777777">
        <w:trPr>
          <w:jc w:val="center"/>
        </w:trPr>
        <w:tc>
          <w:tcPr>
            <w:tcW w:w="4968" w:type="dxa"/>
            <w:vAlign w:val="center"/>
          </w:tcPr>
          <w:p w14:paraId="0269988D" w14:textId="77777777" w:rsidR="00232CC9" w:rsidRPr="00831C3F" w:rsidRDefault="00000000">
            <w:pPr>
              <w:rPr>
                <w:sz w:val="24"/>
                <w:szCs w:val="24"/>
              </w:rPr>
            </w:pPr>
            <w:r w:rsidRPr="00831C3F">
              <w:rPr>
                <w:sz w:val="24"/>
                <w:szCs w:val="24"/>
              </w:rPr>
              <w:t>Train listing and route search</w:t>
            </w:r>
          </w:p>
        </w:tc>
        <w:tc>
          <w:tcPr>
            <w:tcW w:w="4968" w:type="dxa"/>
            <w:vAlign w:val="center"/>
          </w:tcPr>
          <w:p w14:paraId="280DFA91" w14:textId="77777777" w:rsidR="00232CC9" w:rsidRPr="00831C3F" w:rsidRDefault="00000000">
            <w:pPr>
              <w:rPr>
                <w:sz w:val="24"/>
                <w:szCs w:val="24"/>
              </w:rPr>
            </w:pPr>
            <w:r w:rsidRPr="00831C3F">
              <w:rPr>
                <w:sz w:val="24"/>
                <w:szCs w:val="24"/>
              </w:rPr>
              <w:t>Real-time railway network data</w:t>
            </w:r>
          </w:p>
        </w:tc>
      </w:tr>
      <w:tr w:rsidR="00232CC9" w:rsidRPr="00831C3F" w14:paraId="2D2E16F9" w14:textId="77777777">
        <w:trPr>
          <w:jc w:val="center"/>
        </w:trPr>
        <w:tc>
          <w:tcPr>
            <w:tcW w:w="4968" w:type="dxa"/>
            <w:vAlign w:val="center"/>
          </w:tcPr>
          <w:p w14:paraId="6239A9E1" w14:textId="77777777" w:rsidR="00232CC9" w:rsidRPr="00831C3F" w:rsidRDefault="00000000">
            <w:pPr>
              <w:rPr>
                <w:sz w:val="24"/>
                <w:szCs w:val="24"/>
              </w:rPr>
            </w:pPr>
            <w:r w:rsidRPr="00831C3F">
              <w:rPr>
                <w:sz w:val="24"/>
                <w:szCs w:val="24"/>
              </w:rPr>
              <w:t>Class-wise seat availability</w:t>
            </w:r>
          </w:p>
        </w:tc>
        <w:tc>
          <w:tcPr>
            <w:tcW w:w="4968" w:type="dxa"/>
            <w:vAlign w:val="center"/>
          </w:tcPr>
          <w:p w14:paraId="5936FA53" w14:textId="77777777" w:rsidR="00232CC9" w:rsidRPr="00831C3F" w:rsidRDefault="00000000">
            <w:pPr>
              <w:rPr>
                <w:sz w:val="24"/>
                <w:szCs w:val="24"/>
              </w:rPr>
            </w:pPr>
            <w:r w:rsidRPr="00831C3F">
              <w:rPr>
                <w:sz w:val="24"/>
                <w:szCs w:val="24"/>
              </w:rPr>
              <w:t>Live ticketing/payment gateway</w:t>
            </w:r>
          </w:p>
        </w:tc>
      </w:tr>
      <w:tr w:rsidR="00232CC9" w:rsidRPr="00831C3F" w14:paraId="5B5339F9" w14:textId="77777777">
        <w:trPr>
          <w:jc w:val="center"/>
        </w:trPr>
        <w:tc>
          <w:tcPr>
            <w:tcW w:w="4968" w:type="dxa"/>
            <w:vAlign w:val="center"/>
          </w:tcPr>
          <w:p w14:paraId="5C34199C" w14:textId="77777777" w:rsidR="00232CC9" w:rsidRPr="00831C3F" w:rsidRDefault="00000000">
            <w:pPr>
              <w:rPr>
                <w:sz w:val="24"/>
                <w:szCs w:val="24"/>
              </w:rPr>
            </w:pPr>
            <w:r w:rsidRPr="00831C3F">
              <w:rPr>
                <w:sz w:val="24"/>
                <w:szCs w:val="24"/>
              </w:rPr>
              <w:t>Single-passenger ticket booking</w:t>
            </w:r>
          </w:p>
        </w:tc>
        <w:tc>
          <w:tcPr>
            <w:tcW w:w="4968" w:type="dxa"/>
            <w:vAlign w:val="center"/>
          </w:tcPr>
          <w:p w14:paraId="55C756A1" w14:textId="77777777" w:rsidR="00232CC9" w:rsidRPr="00831C3F" w:rsidRDefault="00000000">
            <w:pPr>
              <w:rPr>
                <w:sz w:val="24"/>
                <w:szCs w:val="24"/>
              </w:rPr>
            </w:pPr>
            <w:r w:rsidRPr="00831C3F">
              <w:rPr>
                <w:sz w:val="24"/>
                <w:szCs w:val="24"/>
              </w:rPr>
              <w:t>Multi-passenger/PNR grouping</w:t>
            </w:r>
          </w:p>
        </w:tc>
      </w:tr>
      <w:tr w:rsidR="00232CC9" w:rsidRPr="00831C3F" w14:paraId="4899D9B4" w14:textId="77777777">
        <w:trPr>
          <w:jc w:val="center"/>
        </w:trPr>
        <w:tc>
          <w:tcPr>
            <w:tcW w:w="4968" w:type="dxa"/>
            <w:vAlign w:val="center"/>
          </w:tcPr>
          <w:p w14:paraId="22E3FD58" w14:textId="77777777" w:rsidR="00232CC9" w:rsidRPr="00831C3F" w:rsidRDefault="00000000">
            <w:pPr>
              <w:rPr>
                <w:sz w:val="24"/>
                <w:szCs w:val="24"/>
              </w:rPr>
            </w:pPr>
            <w:r w:rsidRPr="00831C3F">
              <w:rPr>
                <w:sz w:val="24"/>
                <w:szCs w:val="24"/>
              </w:rPr>
              <w:t>Automatic seat allocation</w:t>
            </w:r>
          </w:p>
        </w:tc>
        <w:tc>
          <w:tcPr>
            <w:tcW w:w="4968" w:type="dxa"/>
            <w:vAlign w:val="center"/>
          </w:tcPr>
          <w:p w14:paraId="1F7AE46D" w14:textId="77777777" w:rsidR="00232CC9" w:rsidRPr="00831C3F" w:rsidRDefault="00000000">
            <w:pPr>
              <w:rPr>
                <w:sz w:val="24"/>
                <w:szCs w:val="24"/>
              </w:rPr>
            </w:pPr>
            <w:r w:rsidRPr="00831C3F">
              <w:rPr>
                <w:sz w:val="24"/>
                <w:szCs w:val="24"/>
              </w:rPr>
              <w:t>RAC and waitlist management</w:t>
            </w:r>
          </w:p>
        </w:tc>
      </w:tr>
      <w:tr w:rsidR="00232CC9" w:rsidRPr="00831C3F" w14:paraId="7C244BD8" w14:textId="77777777">
        <w:trPr>
          <w:jc w:val="center"/>
        </w:trPr>
        <w:tc>
          <w:tcPr>
            <w:tcW w:w="4968" w:type="dxa"/>
            <w:vAlign w:val="center"/>
          </w:tcPr>
          <w:p w14:paraId="51419965" w14:textId="77777777" w:rsidR="00232CC9" w:rsidRPr="00831C3F" w:rsidRDefault="00000000">
            <w:pPr>
              <w:rPr>
                <w:sz w:val="24"/>
                <w:szCs w:val="24"/>
              </w:rPr>
            </w:pPr>
            <w:r w:rsidRPr="00831C3F">
              <w:rPr>
                <w:sz w:val="24"/>
                <w:szCs w:val="24"/>
              </w:rPr>
              <w:t>PNR generation and ticket lookup</w:t>
            </w:r>
          </w:p>
        </w:tc>
        <w:tc>
          <w:tcPr>
            <w:tcW w:w="4968" w:type="dxa"/>
            <w:vAlign w:val="center"/>
          </w:tcPr>
          <w:p w14:paraId="5CA68AB6" w14:textId="77777777" w:rsidR="00232CC9" w:rsidRPr="00831C3F" w:rsidRDefault="00000000">
            <w:pPr>
              <w:rPr>
                <w:sz w:val="24"/>
                <w:szCs w:val="24"/>
              </w:rPr>
            </w:pPr>
            <w:r w:rsidRPr="00831C3F">
              <w:rPr>
                <w:sz w:val="24"/>
                <w:szCs w:val="24"/>
              </w:rPr>
              <w:t>SMS/email integration</w:t>
            </w:r>
          </w:p>
        </w:tc>
      </w:tr>
      <w:tr w:rsidR="00232CC9" w:rsidRPr="00831C3F" w14:paraId="22B807E5" w14:textId="77777777">
        <w:trPr>
          <w:jc w:val="center"/>
        </w:trPr>
        <w:tc>
          <w:tcPr>
            <w:tcW w:w="4968" w:type="dxa"/>
            <w:vAlign w:val="center"/>
          </w:tcPr>
          <w:p w14:paraId="177E949C" w14:textId="77777777" w:rsidR="00232CC9" w:rsidRPr="00831C3F" w:rsidRDefault="00000000">
            <w:pPr>
              <w:rPr>
                <w:sz w:val="24"/>
                <w:szCs w:val="24"/>
              </w:rPr>
            </w:pPr>
            <w:r w:rsidRPr="00831C3F">
              <w:rPr>
                <w:sz w:val="24"/>
                <w:szCs w:val="24"/>
              </w:rPr>
              <w:t>Ticket cancellation and status history</w:t>
            </w:r>
          </w:p>
        </w:tc>
        <w:tc>
          <w:tcPr>
            <w:tcW w:w="4968" w:type="dxa"/>
            <w:vAlign w:val="center"/>
          </w:tcPr>
          <w:p w14:paraId="6E17D0F4" w14:textId="77777777" w:rsidR="00232CC9" w:rsidRPr="00831C3F" w:rsidRDefault="00000000">
            <w:pPr>
              <w:rPr>
                <w:sz w:val="24"/>
                <w:szCs w:val="24"/>
              </w:rPr>
            </w:pPr>
            <w:r w:rsidRPr="00831C3F">
              <w:rPr>
                <w:sz w:val="24"/>
                <w:szCs w:val="24"/>
              </w:rPr>
              <w:t>Government/railway backend integration</w:t>
            </w:r>
          </w:p>
        </w:tc>
      </w:tr>
      <w:tr w:rsidR="00232CC9" w:rsidRPr="00831C3F" w14:paraId="21BF2015" w14:textId="77777777">
        <w:trPr>
          <w:jc w:val="center"/>
        </w:trPr>
        <w:tc>
          <w:tcPr>
            <w:tcW w:w="4968" w:type="dxa"/>
            <w:vAlign w:val="center"/>
          </w:tcPr>
          <w:p w14:paraId="09139B5C" w14:textId="77777777" w:rsidR="00232CC9" w:rsidRPr="00831C3F" w:rsidRDefault="00000000">
            <w:pPr>
              <w:rPr>
                <w:sz w:val="24"/>
                <w:szCs w:val="24"/>
              </w:rPr>
            </w:pPr>
            <w:r w:rsidRPr="00831C3F">
              <w:rPr>
                <w:sz w:val="24"/>
                <w:szCs w:val="24"/>
              </w:rPr>
              <w:t>CSV-based persistent storage</w:t>
            </w:r>
          </w:p>
        </w:tc>
        <w:tc>
          <w:tcPr>
            <w:tcW w:w="4968" w:type="dxa"/>
            <w:vAlign w:val="center"/>
          </w:tcPr>
          <w:p w14:paraId="503BD09E" w14:textId="77777777" w:rsidR="00232CC9" w:rsidRPr="00831C3F" w:rsidRDefault="00000000">
            <w:pPr>
              <w:rPr>
                <w:sz w:val="24"/>
                <w:szCs w:val="24"/>
              </w:rPr>
            </w:pPr>
            <w:r w:rsidRPr="00831C3F">
              <w:rPr>
                <w:sz w:val="24"/>
                <w:szCs w:val="24"/>
              </w:rPr>
              <w:t>Enterprise database deployment</w:t>
            </w:r>
          </w:p>
        </w:tc>
      </w:tr>
    </w:tbl>
    <w:p w14:paraId="3C3E8192" w14:textId="77777777" w:rsidR="00232CC9" w:rsidRPr="00831C3F" w:rsidRDefault="00232CC9">
      <w:pPr>
        <w:rPr>
          <w:sz w:val="24"/>
          <w:szCs w:val="24"/>
        </w:rPr>
      </w:pPr>
    </w:p>
    <w:p w14:paraId="44FDA3DE" w14:textId="77777777" w:rsidR="00232CC9" w:rsidRPr="00831C3F" w:rsidRDefault="00000000">
      <w:pPr>
        <w:pStyle w:val="Heading1"/>
        <w:rPr>
          <w:sz w:val="24"/>
          <w:szCs w:val="24"/>
        </w:rPr>
      </w:pPr>
      <w:r w:rsidRPr="00831C3F">
        <w:rPr>
          <w:sz w:val="24"/>
          <w:szCs w:val="24"/>
        </w:rPr>
        <w:t>6. Requirements</w:t>
      </w:r>
    </w:p>
    <w:p w14:paraId="51844FB8" w14:textId="77777777" w:rsidR="00232CC9" w:rsidRPr="00831C3F" w:rsidRDefault="00000000">
      <w:pPr>
        <w:pStyle w:val="Heading2"/>
        <w:rPr>
          <w:sz w:val="24"/>
          <w:szCs w:val="24"/>
        </w:rPr>
      </w:pPr>
      <w:r w:rsidRPr="00831C3F">
        <w:rPr>
          <w:sz w:val="24"/>
          <w:szCs w:val="24"/>
        </w:rPr>
        <w:t>6.1 Hardware Requirements</w:t>
      </w:r>
    </w:p>
    <w:p w14:paraId="5BF3180A" w14:textId="77777777" w:rsidR="00232CC9" w:rsidRPr="00831C3F" w:rsidRDefault="00000000">
      <w:pPr>
        <w:pStyle w:val="ListBullet"/>
        <w:rPr>
          <w:sz w:val="24"/>
          <w:szCs w:val="24"/>
        </w:rPr>
      </w:pPr>
      <w:r w:rsidRPr="00831C3F">
        <w:rPr>
          <w:sz w:val="24"/>
          <w:szCs w:val="24"/>
        </w:rPr>
        <w:t>Any modern computer capable of running a Java JDK.</w:t>
      </w:r>
    </w:p>
    <w:p w14:paraId="17EE1B71" w14:textId="77777777" w:rsidR="00232CC9" w:rsidRPr="00831C3F" w:rsidRDefault="00000000">
      <w:pPr>
        <w:pStyle w:val="ListBullet"/>
        <w:rPr>
          <w:sz w:val="24"/>
          <w:szCs w:val="24"/>
        </w:rPr>
      </w:pPr>
      <w:r w:rsidRPr="00831C3F">
        <w:rPr>
          <w:sz w:val="24"/>
          <w:szCs w:val="24"/>
        </w:rPr>
        <w:t>At least 2 GB available RAM is sufficient for this student-scale application.</w:t>
      </w:r>
    </w:p>
    <w:p w14:paraId="249F6F6E" w14:textId="77777777" w:rsidR="00232CC9" w:rsidRPr="00831C3F" w:rsidRDefault="00000000">
      <w:pPr>
        <w:pStyle w:val="ListBullet"/>
        <w:rPr>
          <w:sz w:val="24"/>
          <w:szCs w:val="24"/>
        </w:rPr>
      </w:pPr>
      <w:r w:rsidRPr="00831C3F">
        <w:rPr>
          <w:sz w:val="24"/>
          <w:szCs w:val="24"/>
        </w:rPr>
        <w:t>A terminal or Java IDE for compilation and execution.</w:t>
      </w:r>
    </w:p>
    <w:p w14:paraId="13829D57" w14:textId="77777777" w:rsidR="00232CC9" w:rsidRPr="00831C3F" w:rsidRDefault="00000000">
      <w:pPr>
        <w:pStyle w:val="Heading2"/>
        <w:rPr>
          <w:sz w:val="24"/>
          <w:szCs w:val="24"/>
        </w:rPr>
      </w:pPr>
      <w:r w:rsidRPr="00831C3F">
        <w:rPr>
          <w:sz w:val="24"/>
          <w:szCs w:val="24"/>
        </w:rPr>
        <w:t>6.2 Software Requirements</w:t>
      </w:r>
    </w:p>
    <w:p w14:paraId="14DAC5EF" w14:textId="77777777" w:rsidR="00232CC9" w:rsidRPr="00831C3F" w:rsidRDefault="00000000">
      <w:pPr>
        <w:pStyle w:val="ListBullet"/>
        <w:rPr>
          <w:sz w:val="24"/>
          <w:szCs w:val="24"/>
        </w:rPr>
      </w:pPr>
      <w:r w:rsidRPr="00831C3F">
        <w:rPr>
          <w:sz w:val="24"/>
          <w:szCs w:val="24"/>
        </w:rPr>
        <w:t>JDK 8 or above</w:t>
      </w:r>
    </w:p>
    <w:p w14:paraId="27E82590" w14:textId="77777777" w:rsidR="00232CC9" w:rsidRPr="00831C3F" w:rsidRDefault="00000000">
      <w:pPr>
        <w:pStyle w:val="ListBullet"/>
        <w:rPr>
          <w:sz w:val="24"/>
          <w:szCs w:val="24"/>
        </w:rPr>
      </w:pPr>
      <w:r w:rsidRPr="00831C3F">
        <w:rPr>
          <w:sz w:val="24"/>
          <w:szCs w:val="24"/>
        </w:rPr>
        <w:t>Windows, Linux, or macOS</w:t>
      </w:r>
    </w:p>
    <w:p w14:paraId="0FF5C096" w14:textId="77777777" w:rsidR="00232CC9" w:rsidRPr="00831C3F" w:rsidRDefault="00000000">
      <w:pPr>
        <w:pStyle w:val="ListBullet"/>
        <w:rPr>
          <w:sz w:val="24"/>
          <w:szCs w:val="24"/>
        </w:rPr>
      </w:pPr>
      <w:r w:rsidRPr="00831C3F">
        <w:rPr>
          <w:sz w:val="24"/>
          <w:szCs w:val="24"/>
        </w:rPr>
        <w:t>Optional IDE: IntelliJ IDEA, Eclipse, NetBeans, or VS Code</w:t>
      </w:r>
    </w:p>
    <w:p w14:paraId="61E9E19A" w14:textId="77777777" w:rsidR="00232CC9" w:rsidRPr="00831C3F" w:rsidRDefault="00000000">
      <w:pPr>
        <w:pStyle w:val="ListBullet"/>
        <w:rPr>
          <w:sz w:val="24"/>
          <w:szCs w:val="24"/>
        </w:rPr>
      </w:pPr>
      <w:r w:rsidRPr="00831C3F">
        <w:rPr>
          <w:sz w:val="24"/>
          <w:szCs w:val="24"/>
        </w:rPr>
        <w:t>No third-party Java libraries are required</w:t>
      </w:r>
    </w:p>
    <w:p w14:paraId="6480CA1A" w14:textId="77777777" w:rsidR="00232CC9" w:rsidRPr="00831C3F" w:rsidRDefault="00000000">
      <w:pPr>
        <w:pStyle w:val="Heading1"/>
        <w:rPr>
          <w:sz w:val="24"/>
          <w:szCs w:val="24"/>
        </w:rPr>
      </w:pPr>
      <w:r w:rsidRPr="00831C3F">
        <w:rPr>
          <w:sz w:val="24"/>
          <w:szCs w:val="24"/>
        </w:rPr>
        <w:t>7. System Design and Architecture</w:t>
      </w:r>
    </w:p>
    <w:p w14:paraId="3BD63CA2" w14:textId="77777777" w:rsidR="00232CC9" w:rsidRPr="00831C3F" w:rsidRDefault="00000000">
      <w:pPr>
        <w:rPr>
          <w:sz w:val="24"/>
          <w:szCs w:val="24"/>
        </w:rPr>
      </w:pPr>
      <w:r w:rsidRPr="00831C3F">
        <w:rPr>
          <w:sz w:val="24"/>
          <w:szCs w:val="24"/>
        </w:rPr>
        <w:t>The application uses a layered, responsibility-oriented design suitable for a small console program. The user interacts with RailwayReservationSystem, which coordinates Train, Passenger, Reservation, fare calculation, and persistent file storage.</w:t>
      </w:r>
    </w:p>
    <w:p w14:paraId="24E0EFFD" w14:textId="77777777" w:rsidR="00232CC9" w:rsidRPr="00831C3F" w:rsidRDefault="00000000">
      <w:pPr>
        <w:spacing w:before="60" w:after="120"/>
        <w:ind w:left="360" w:right="360"/>
        <w:rPr>
          <w:sz w:val="24"/>
          <w:szCs w:val="24"/>
        </w:rPr>
      </w:pPr>
      <w:r w:rsidRPr="00831C3F">
        <w:rPr>
          <w:rFonts w:ascii="Consolas" w:hAnsi="Consolas"/>
          <w:sz w:val="24"/>
          <w:szCs w:val="24"/>
        </w:rPr>
        <w:t>User</w:t>
      </w:r>
      <w:r w:rsidRPr="00831C3F">
        <w:rPr>
          <w:rFonts w:ascii="Consolas" w:hAnsi="Consolas"/>
          <w:sz w:val="24"/>
          <w:szCs w:val="24"/>
        </w:rPr>
        <w:br/>
        <w:t xml:space="preserve">  |</w:t>
      </w:r>
      <w:r w:rsidRPr="00831C3F">
        <w:rPr>
          <w:rFonts w:ascii="Consolas" w:hAnsi="Consolas"/>
          <w:sz w:val="24"/>
          <w:szCs w:val="24"/>
        </w:rPr>
        <w:br/>
        <w:t xml:space="preserve">  v</w:t>
      </w:r>
      <w:r w:rsidRPr="00831C3F">
        <w:rPr>
          <w:rFonts w:ascii="Consolas" w:hAnsi="Consolas"/>
          <w:sz w:val="24"/>
          <w:szCs w:val="24"/>
        </w:rPr>
        <w:br/>
        <w:t>Main.java</w:t>
      </w:r>
      <w:r w:rsidRPr="00831C3F">
        <w:rPr>
          <w:rFonts w:ascii="Consolas" w:hAnsi="Consolas"/>
          <w:sz w:val="24"/>
          <w:szCs w:val="24"/>
        </w:rPr>
        <w:br/>
      </w:r>
      <w:r w:rsidRPr="00831C3F">
        <w:rPr>
          <w:rFonts w:ascii="Consolas" w:hAnsi="Consolas"/>
          <w:sz w:val="24"/>
          <w:szCs w:val="24"/>
        </w:rPr>
        <w:lastRenderedPageBreak/>
        <w:t xml:space="preserve">  |</w:t>
      </w:r>
      <w:r w:rsidRPr="00831C3F">
        <w:rPr>
          <w:rFonts w:ascii="Consolas" w:hAnsi="Consolas"/>
          <w:sz w:val="24"/>
          <w:szCs w:val="24"/>
        </w:rPr>
        <w:br/>
        <w:t xml:space="preserve">  v</w:t>
      </w:r>
      <w:r w:rsidRPr="00831C3F">
        <w:rPr>
          <w:rFonts w:ascii="Consolas" w:hAnsi="Consolas"/>
          <w:sz w:val="24"/>
          <w:szCs w:val="24"/>
        </w:rPr>
        <w:br/>
        <w:t>RailwayReservationSystem</w:t>
      </w:r>
      <w:r w:rsidRPr="00831C3F">
        <w:rPr>
          <w:rFonts w:ascii="Consolas" w:hAnsi="Consolas"/>
          <w:sz w:val="24"/>
          <w:szCs w:val="24"/>
        </w:rPr>
        <w:br/>
        <w:t xml:space="preserve">  |------&gt; Train / Passenger / Reservation</w:t>
      </w:r>
      <w:r w:rsidRPr="00831C3F">
        <w:rPr>
          <w:rFonts w:ascii="Consolas" w:hAnsi="Consolas"/>
          <w:sz w:val="24"/>
          <w:szCs w:val="24"/>
        </w:rPr>
        <w:br/>
        <w:t xml:space="preserve">  |------&gt; FareCalculator -&gt; StandardFareCalculator</w:t>
      </w:r>
      <w:r w:rsidRPr="00831C3F">
        <w:rPr>
          <w:rFonts w:ascii="Consolas" w:hAnsi="Consolas"/>
          <w:sz w:val="24"/>
          <w:szCs w:val="24"/>
        </w:rPr>
        <w:br/>
        <w:t xml:space="preserve">  |------&gt; FileManager -&gt; trains.csv / reservations.csv</w:t>
      </w:r>
      <w:r w:rsidRPr="00831C3F">
        <w:rPr>
          <w:rFonts w:ascii="Consolas" w:hAnsi="Consolas"/>
          <w:sz w:val="24"/>
          <w:szCs w:val="24"/>
        </w:rPr>
        <w:br/>
        <w:t xml:space="preserve">  |</w:t>
      </w:r>
      <w:r w:rsidRPr="00831C3F">
        <w:rPr>
          <w:rFonts w:ascii="Consolas" w:hAnsi="Consolas"/>
          <w:sz w:val="24"/>
          <w:szCs w:val="24"/>
        </w:rPr>
        <w:br/>
        <w:t xml:space="preserve">  +------&gt; ValidationException</w:t>
      </w:r>
    </w:p>
    <w:tbl>
      <w:tblPr>
        <w:tblStyle w:val="TableGrid"/>
        <w:tblW w:w="0" w:type="auto"/>
        <w:jc w:val="center"/>
        <w:tblLook w:val="04A0" w:firstRow="1" w:lastRow="0" w:firstColumn="1" w:lastColumn="0" w:noHBand="0" w:noVBand="1"/>
      </w:tblPr>
      <w:tblGrid>
        <w:gridCol w:w="4964"/>
        <w:gridCol w:w="4962"/>
      </w:tblGrid>
      <w:tr w:rsidR="00232CC9" w:rsidRPr="00831C3F" w14:paraId="3A7CEBFB" w14:textId="77777777">
        <w:trPr>
          <w:jc w:val="center"/>
        </w:trPr>
        <w:tc>
          <w:tcPr>
            <w:tcW w:w="4968" w:type="dxa"/>
            <w:shd w:val="clear" w:color="auto" w:fill="D9EAF7"/>
            <w:vAlign w:val="center"/>
          </w:tcPr>
          <w:p w14:paraId="64638E48" w14:textId="77777777" w:rsidR="00232CC9" w:rsidRPr="00831C3F" w:rsidRDefault="00000000">
            <w:pPr>
              <w:rPr>
                <w:sz w:val="24"/>
                <w:szCs w:val="24"/>
              </w:rPr>
            </w:pPr>
            <w:r w:rsidRPr="00831C3F">
              <w:rPr>
                <w:b/>
                <w:sz w:val="24"/>
                <w:szCs w:val="24"/>
              </w:rPr>
              <w:t>Class / Component</w:t>
            </w:r>
          </w:p>
        </w:tc>
        <w:tc>
          <w:tcPr>
            <w:tcW w:w="4968" w:type="dxa"/>
            <w:shd w:val="clear" w:color="auto" w:fill="D9EAF7"/>
            <w:vAlign w:val="center"/>
          </w:tcPr>
          <w:p w14:paraId="5A564409" w14:textId="77777777" w:rsidR="00232CC9" w:rsidRPr="00831C3F" w:rsidRDefault="00000000">
            <w:pPr>
              <w:rPr>
                <w:sz w:val="24"/>
                <w:szCs w:val="24"/>
              </w:rPr>
            </w:pPr>
            <w:r w:rsidRPr="00831C3F">
              <w:rPr>
                <w:b/>
                <w:sz w:val="24"/>
                <w:szCs w:val="24"/>
              </w:rPr>
              <w:t>Responsibility</w:t>
            </w:r>
          </w:p>
        </w:tc>
      </w:tr>
      <w:tr w:rsidR="00232CC9" w:rsidRPr="00831C3F" w14:paraId="319FFC54" w14:textId="77777777">
        <w:trPr>
          <w:jc w:val="center"/>
        </w:trPr>
        <w:tc>
          <w:tcPr>
            <w:tcW w:w="4968" w:type="dxa"/>
            <w:vAlign w:val="center"/>
          </w:tcPr>
          <w:p w14:paraId="6575C670" w14:textId="77777777" w:rsidR="00232CC9" w:rsidRPr="00831C3F" w:rsidRDefault="00000000">
            <w:pPr>
              <w:rPr>
                <w:sz w:val="24"/>
                <w:szCs w:val="24"/>
              </w:rPr>
            </w:pPr>
            <w:r w:rsidRPr="00831C3F">
              <w:rPr>
                <w:sz w:val="24"/>
                <w:szCs w:val="24"/>
              </w:rPr>
              <w:t>Main</w:t>
            </w:r>
          </w:p>
        </w:tc>
        <w:tc>
          <w:tcPr>
            <w:tcW w:w="4968" w:type="dxa"/>
            <w:vAlign w:val="center"/>
          </w:tcPr>
          <w:p w14:paraId="724A90C0" w14:textId="77777777" w:rsidR="00232CC9" w:rsidRPr="00831C3F" w:rsidRDefault="00000000">
            <w:pPr>
              <w:rPr>
                <w:sz w:val="24"/>
                <w:szCs w:val="24"/>
              </w:rPr>
            </w:pPr>
            <w:r w:rsidRPr="00831C3F">
              <w:rPr>
                <w:sz w:val="24"/>
                <w:szCs w:val="24"/>
              </w:rPr>
              <w:t>Starts the application and handles top-level startup errors.</w:t>
            </w:r>
          </w:p>
        </w:tc>
      </w:tr>
      <w:tr w:rsidR="00232CC9" w:rsidRPr="00831C3F" w14:paraId="6DE38DE8" w14:textId="77777777">
        <w:trPr>
          <w:jc w:val="center"/>
        </w:trPr>
        <w:tc>
          <w:tcPr>
            <w:tcW w:w="4968" w:type="dxa"/>
            <w:vAlign w:val="center"/>
          </w:tcPr>
          <w:p w14:paraId="619FEF9D" w14:textId="77777777" w:rsidR="00232CC9" w:rsidRPr="00831C3F" w:rsidRDefault="00000000">
            <w:pPr>
              <w:rPr>
                <w:sz w:val="24"/>
                <w:szCs w:val="24"/>
              </w:rPr>
            </w:pPr>
            <w:r w:rsidRPr="00831C3F">
              <w:rPr>
                <w:sz w:val="24"/>
                <w:szCs w:val="24"/>
              </w:rPr>
              <w:t>Person</w:t>
            </w:r>
          </w:p>
        </w:tc>
        <w:tc>
          <w:tcPr>
            <w:tcW w:w="4968" w:type="dxa"/>
            <w:vAlign w:val="center"/>
          </w:tcPr>
          <w:p w14:paraId="4FB856B7" w14:textId="77777777" w:rsidR="00232CC9" w:rsidRPr="00831C3F" w:rsidRDefault="00000000">
            <w:pPr>
              <w:rPr>
                <w:sz w:val="24"/>
                <w:szCs w:val="24"/>
              </w:rPr>
            </w:pPr>
            <w:r w:rsidRPr="00831C3F">
              <w:rPr>
                <w:sz w:val="24"/>
                <w:szCs w:val="24"/>
              </w:rPr>
              <w:t>Abstract base class for common personal information.</w:t>
            </w:r>
          </w:p>
        </w:tc>
      </w:tr>
      <w:tr w:rsidR="00232CC9" w:rsidRPr="00831C3F" w14:paraId="48C2BAE6" w14:textId="77777777">
        <w:trPr>
          <w:jc w:val="center"/>
        </w:trPr>
        <w:tc>
          <w:tcPr>
            <w:tcW w:w="4968" w:type="dxa"/>
            <w:vAlign w:val="center"/>
          </w:tcPr>
          <w:p w14:paraId="4DC7FEE8" w14:textId="77777777" w:rsidR="00232CC9" w:rsidRPr="00831C3F" w:rsidRDefault="00000000">
            <w:pPr>
              <w:rPr>
                <w:sz w:val="24"/>
                <w:szCs w:val="24"/>
              </w:rPr>
            </w:pPr>
            <w:r w:rsidRPr="00831C3F">
              <w:rPr>
                <w:sz w:val="24"/>
                <w:szCs w:val="24"/>
              </w:rPr>
              <w:t>Passenger</w:t>
            </w:r>
          </w:p>
        </w:tc>
        <w:tc>
          <w:tcPr>
            <w:tcW w:w="4968" w:type="dxa"/>
            <w:vAlign w:val="center"/>
          </w:tcPr>
          <w:p w14:paraId="0C8AED6A" w14:textId="77777777" w:rsidR="00232CC9" w:rsidRPr="00831C3F" w:rsidRDefault="00000000">
            <w:pPr>
              <w:rPr>
                <w:sz w:val="24"/>
                <w:szCs w:val="24"/>
              </w:rPr>
            </w:pPr>
            <w:r w:rsidRPr="00831C3F">
              <w:rPr>
                <w:sz w:val="24"/>
                <w:szCs w:val="24"/>
              </w:rPr>
              <w:t>Stores passenger-specific information and inherits Person.</w:t>
            </w:r>
          </w:p>
        </w:tc>
      </w:tr>
      <w:tr w:rsidR="00232CC9" w:rsidRPr="00831C3F" w14:paraId="70C956C2" w14:textId="77777777">
        <w:trPr>
          <w:jc w:val="center"/>
        </w:trPr>
        <w:tc>
          <w:tcPr>
            <w:tcW w:w="4968" w:type="dxa"/>
            <w:vAlign w:val="center"/>
          </w:tcPr>
          <w:p w14:paraId="7188D6A7" w14:textId="77777777" w:rsidR="00232CC9" w:rsidRPr="00831C3F" w:rsidRDefault="00000000">
            <w:pPr>
              <w:rPr>
                <w:sz w:val="24"/>
                <w:szCs w:val="24"/>
              </w:rPr>
            </w:pPr>
            <w:r w:rsidRPr="00831C3F">
              <w:rPr>
                <w:sz w:val="24"/>
                <w:szCs w:val="24"/>
              </w:rPr>
              <w:t>Train</w:t>
            </w:r>
          </w:p>
        </w:tc>
        <w:tc>
          <w:tcPr>
            <w:tcW w:w="4968" w:type="dxa"/>
            <w:vAlign w:val="center"/>
          </w:tcPr>
          <w:p w14:paraId="299FC15A" w14:textId="77777777" w:rsidR="00232CC9" w:rsidRPr="00831C3F" w:rsidRDefault="00000000">
            <w:pPr>
              <w:rPr>
                <w:sz w:val="24"/>
                <w:szCs w:val="24"/>
              </w:rPr>
            </w:pPr>
            <w:r w:rsidRPr="00831C3F">
              <w:rPr>
                <w:sz w:val="24"/>
                <w:szCs w:val="24"/>
              </w:rPr>
              <w:t>Stores route, time, fare, and class capacity.</w:t>
            </w:r>
          </w:p>
        </w:tc>
      </w:tr>
      <w:tr w:rsidR="00232CC9" w:rsidRPr="00831C3F" w14:paraId="1FD7F73B" w14:textId="77777777">
        <w:trPr>
          <w:jc w:val="center"/>
        </w:trPr>
        <w:tc>
          <w:tcPr>
            <w:tcW w:w="4968" w:type="dxa"/>
            <w:vAlign w:val="center"/>
          </w:tcPr>
          <w:p w14:paraId="77125219" w14:textId="77777777" w:rsidR="00232CC9" w:rsidRPr="00831C3F" w:rsidRDefault="00000000">
            <w:pPr>
              <w:rPr>
                <w:sz w:val="24"/>
                <w:szCs w:val="24"/>
              </w:rPr>
            </w:pPr>
            <w:r w:rsidRPr="00831C3F">
              <w:rPr>
                <w:sz w:val="24"/>
                <w:szCs w:val="24"/>
              </w:rPr>
              <w:t>SeatClass</w:t>
            </w:r>
          </w:p>
        </w:tc>
        <w:tc>
          <w:tcPr>
            <w:tcW w:w="4968" w:type="dxa"/>
            <w:vAlign w:val="center"/>
          </w:tcPr>
          <w:p w14:paraId="14E49294" w14:textId="77777777" w:rsidR="00232CC9" w:rsidRPr="00831C3F" w:rsidRDefault="00000000">
            <w:pPr>
              <w:rPr>
                <w:sz w:val="24"/>
                <w:szCs w:val="24"/>
              </w:rPr>
            </w:pPr>
            <w:r w:rsidRPr="00831C3F">
              <w:rPr>
                <w:sz w:val="24"/>
                <w:szCs w:val="24"/>
              </w:rPr>
              <w:t>Enum representing four travel classes and fare multipliers.</w:t>
            </w:r>
          </w:p>
        </w:tc>
      </w:tr>
      <w:tr w:rsidR="00232CC9" w:rsidRPr="00831C3F" w14:paraId="00F96442" w14:textId="77777777">
        <w:trPr>
          <w:jc w:val="center"/>
        </w:trPr>
        <w:tc>
          <w:tcPr>
            <w:tcW w:w="4968" w:type="dxa"/>
            <w:vAlign w:val="center"/>
          </w:tcPr>
          <w:p w14:paraId="3B346681" w14:textId="77777777" w:rsidR="00232CC9" w:rsidRPr="00831C3F" w:rsidRDefault="00000000">
            <w:pPr>
              <w:rPr>
                <w:sz w:val="24"/>
                <w:szCs w:val="24"/>
              </w:rPr>
            </w:pPr>
            <w:r w:rsidRPr="00831C3F">
              <w:rPr>
                <w:sz w:val="24"/>
                <w:szCs w:val="24"/>
              </w:rPr>
              <w:t>Reservation</w:t>
            </w:r>
          </w:p>
        </w:tc>
        <w:tc>
          <w:tcPr>
            <w:tcW w:w="4968" w:type="dxa"/>
            <w:vAlign w:val="center"/>
          </w:tcPr>
          <w:p w14:paraId="644D350F" w14:textId="77777777" w:rsidR="00232CC9" w:rsidRPr="00831C3F" w:rsidRDefault="00000000">
            <w:pPr>
              <w:rPr>
                <w:sz w:val="24"/>
                <w:szCs w:val="24"/>
              </w:rPr>
            </w:pPr>
            <w:r w:rsidRPr="00831C3F">
              <w:rPr>
                <w:sz w:val="24"/>
                <w:szCs w:val="24"/>
              </w:rPr>
              <w:t>Stores PNR, passenger, train, seat, fare, date, and status.</w:t>
            </w:r>
          </w:p>
        </w:tc>
      </w:tr>
      <w:tr w:rsidR="00232CC9" w:rsidRPr="00831C3F" w14:paraId="4339858D" w14:textId="77777777">
        <w:trPr>
          <w:jc w:val="center"/>
        </w:trPr>
        <w:tc>
          <w:tcPr>
            <w:tcW w:w="4968" w:type="dxa"/>
            <w:vAlign w:val="center"/>
          </w:tcPr>
          <w:p w14:paraId="7A87E95A" w14:textId="77777777" w:rsidR="00232CC9" w:rsidRPr="00831C3F" w:rsidRDefault="00000000">
            <w:pPr>
              <w:rPr>
                <w:sz w:val="24"/>
                <w:szCs w:val="24"/>
              </w:rPr>
            </w:pPr>
            <w:r w:rsidRPr="00831C3F">
              <w:rPr>
                <w:sz w:val="24"/>
                <w:szCs w:val="24"/>
              </w:rPr>
              <w:t>FareCalculator</w:t>
            </w:r>
          </w:p>
        </w:tc>
        <w:tc>
          <w:tcPr>
            <w:tcW w:w="4968" w:type="dxa"/>
            <w:vAlign w:val="center"/>
          </w:tcPr>
          <w:p w14:paraId="4B10166F" w14:textId="77777777" w:rsidR="00232CC9" w:rsidRPr="00831C3F" w:rsidRDefault="00000000">
            <w:pPr>
              <w:rPr>
                <w:sz w:val="24"/>
                <w:szCs w:val="24"/>
              </w:rPr>
            </w:pPr>
            <w:r w:rsidRPr="00831C3F">
              <w:rPr>
                <w:sz w:val="24"/>
                <w:szCs w:val="24"/>
              </w:rPr>
              <w:t>Defines the fare calculation contract.</w:t>
            </w:r>
          </w:p>
        </w:tc>
      </w:tr>
      <w:tr w:rsidR="00232CC9" w:rsidRPr="00831C3F" w14:paraId="2BAB0D3E" w14:textId="77777777">
        <w:trPr>
          <w:jc w:val="center"/>
        </w:trPr>
        <w:tc>
          <w:tcPr>
            <w:tcW w:w="4968" w:type="dxa"/>
            <w:vAlign w:val="center"/>
          </w:tcPr>
          <w:p w14:paraId="10C55B46" w14:textId="77777777" w:rsidR="00232CC9" w:rsidRPr="00831C3F" w:rsidRDefault="00000000">
            <w:pPr>
              <w:rPr>
                <w:sz w:val="24"/>
                <w:szCs w:val="24"/>
              </w:rPr>
            </w:pPr>
            <w:r w:rsidRPr="00831C3F">
              <w:rPr>
                <w:sz w:val="24"/>
                <w:szCs w:val="24"/>
              </w:rPr>
              <w:t>StandardFareCalculator</w:t>
            </w:r>
          </w:p>
        </w:tc>
        <w:tc>
          <w:tcPr>
            <w:tcW w:w="4968" w:type="dxa"/>
            <w:vAlign w:val="center"/>
          </w:tcPr>
          <w:p w14:paraId="7E4B593A" w14:textId="77777777" w:rsidR="00232CC9" w:rsidRPr="00831C3F" w:rsidRDefault="00000000">
            <w:pPr>
              <w:rPr>
                <w:sz w:val="24"/>
                <w:szCs w:val="24"/>
              </w:rPr>
            </w:pPr>
            <w:r w:rsidRPr="00831C3F">
              <w:rPr>
                <w:sz w:val="24"/>
                <w:szCs w:val="24"/>
              </w:rPr>
              <w:t>Calculates fare from base fare, class multiplier, and charges.</w:t>
            </w:r>
          </w:p>
        </w:tc>
      </w:tr>
      <w:tr w:rsidR="00232CC9" w:rsidRPr="00831C3F" w14:paraId="73D62DD2" w14:textId="77777777">
        <w:trPr>
          <w:jc w:val="center"/>
        </w:trPr>
        <w:tc>
          <w:tcPr>
            <w:tcW w:w="4968" w:type="dxa"/>
            <w:vAlign w:val="center"/>
          </w:tcPr>
          <w:p w14:paraId="5C27D113" w14:textId="77777777" w:rsidR="00232CC9" w:rsidRPr="00831C3F" w:rsidRDefault="00000000">
            <w:pPr>
              <w:rPr>
                <w:sz w:val="24"/>
                <w:szCs w:val="24"/>
              </w:rPr>
            </w:pPr>
            <w:r w:rsidRPr="00831C3F">
              <w:rPr>
                <w:sz w:val="24"/>
                <w:szCs w:val="24"/>
              </w:rPr>
              <w:t>FileManager</w:t>
            </w:r>
          </w:p>
        </w:tc>
        <w:tc>
          <w:tcPr>
            <w:tcW w:w="4968" w:type="dxa"/>
            <w:vAlign w:val="center"/>
          </w:tcPr>
          <w:p w14:paraId="7E8C9FAA" w14:textId="77777777" w:rsidR="00232CC9" w:rsidRPr="00831C3F" w:rsidRDefault="00000000">
            <w:pPr>
              <w:rPr>
                <w:sz w:val="24"/>
                <w:szCs w:val="24"/>
              </w:rPr>
            </w:pPr>
            <w:r w:rsidRPr="00831C3F">
              <w:rPr>
                <w:sz w:val="24"/>
                <w:szCs w:val="24"/>
              </w:rPr>
              <w:t>Creates data files and reads/writes CSV records.</w:t>
            </w:r>
          </w:p>
        </w:tc>
      </w:tr>
      <w:tr w:rsidR="00232CC9" w:rsidRPr="00831C3F" w14:paraId="13D09D49" w14:textId="77777777">
        <w:trPr>
          <w:jc w:val="center"/>
        </w:trPr>
        <w:tc>
          <w:tcPr>
            <w:tcW w:w="4968" w:type="dxa"/>
            <w:vAlign w:val="center"/>
          </w:tcPr>
          <w:p w14:paraId="7AA8D53C" w14:textId="77777777" w:rsidR="00232CC9" w:rsidRPr="00831C3F" w:rsidRDefault="00000000">
            <w:pPr>
              <w:rPr>
                <w:sz w:val="24"/>
                <w:szCs w:val="24"/>
              </w:rPr>
            </w:pPr>
            <w:r w:rsidRPr="00831C3F">
              <w:rPr>
                <w:sz w:val="24"/>
                <w:szCs w:val="24"/>
              </w:rPr>
              <w:t>RailwayReservationSystem</w:t>
            </w:r>
          </w:p>
        </w:tc>
        <w:tc>
          <w:tcPr>
            <w:tcW w:w="4968" w:type="dxa"/>
            <w:vAlign w:val="center"/>
          </w:tcPr>
          <w:p w14:paraId="3A095A0E" w14:textId="77777777" w:rsidR="00232CC9" w:rsidRPr="00831C3F" w:rsidRDefault="00000000">
            <w:pPr>
              <w:rPr>
                <w:sz w:val="24"/>
                <w:szCs w:val="24"/>
              </w:rPr>
            </w:pPr>
            <w:r w:rsidRPr="00831C3F">
              <w:rPr>
                <w:sz w:val="24"/>
                <w:szCs w:val="24"/>
              </w:rPr>
              <w:t>Controls menus, validation, booking, cancellation, search, and reporting.</w:t>
            </w:r>
          </w:p>
        </w:tc>
      </w:tr>
      <w:tr w:rsidR="00232CC9" w:rsidRPr="00831C3F" w14:paraId="7508A78B" w14:textId="77777777">
        <w:trPr>
          <w:jc w:val="center"/>
        </w:trPr>
        <w:tc>
          <w:tcPr>
            <w:tcW w:w="4968" w:type="dxa"/>
            <w:vAlign w:val="center"/>
          </w:tcPr>
          <w:p w14:paraId="452EB6F6" w14:textId="77777777" w:rsidR="00232CC9" w:rsidRPr="00831C3F" w:rsidRDefault="00000000">
            <w:pPr>
              <w:rPr>
                <w:sz w:val="24"/>
                <w:szCs w:val="24"/>
              </w:rPr>
            </w:pPr>
            <w:r w:rsidRPr="00831C3F">
              <w:rPr>
                <w:sz w:val="24"/>
                <w:szCs w:val="24"/>
              </w:rPr>
              <w:t>ValidationException</w:t>
            </w:r>
          </w:p>
        </w:tc>
        <w:tc>
          <w:tcPr>
            <w:tcW w:w="4968" w:type="dxa"/>
            <w:vAlign w:val="center"/>
          </w:tcPr>
          <w:p w14:paraId="2C2DD31C" w14:textId="77777777" w:rsidR="00232CC9" w:rsidRPr="00831C3F" w:rsidRDefault="00000000">
            <w:pPr>
              <w:rPr>
                <w:sz w:val="24"/>
                <w:szCs w:val="24"/>
              </w:rPr>
            </w:pPr>
            <w:r w:rsidRPr="00831C3F">
              <w:rPr>
                <w:sz w:val="24"/>
                <w:szCs w:val="24"/>
              </w:rPr>
              <w:t>Custom checked exception for user input errors.</w:t>
            </w:r>
          </w:p>
        </w:tc>
      </w:tr>
    </w:tbl>
    <w:p w14:paraId="68107F8C" w14:textId="77777777" w:rsidR="00232CC9" w:rsidRPr="00831C3F" w:rsidRDefault="00232CC9">
      <w:pPr>
        <w:rPr>
          <w:sz w:val="24"/>
          <w:szCs w:val="24"/>
        </w:rPr>
      </w:pPr>
    </w:p>
    <w:p w14:paraId="5BFA0808" w14:textId="77777777" w:rsidR="00232CC9" w:rsidRPr="00831C3F" w:rsidRDefault="00000000">
      <w:pPr>
        <w:pStyle w:val="Heading1"/>
        <w:rPr>
          <w:sz w:val="24"/>
          <w:szCs w:val="24"/>
        </w:rPr>
      </w:pPr>
      <w:r w:rsidRPr="00831C3F">
        <w:rPr>
          <w:sz w:val="24"/>
          <w:szCs w:val="24"/>
        </w:rPr>
        <w:t>8. Module Description</w:t>
      </w:r>
    </w:p>
    <w:p w14:paraId="22130382" w14:textId="77777777" w:rsidR="00232CC9" w:rsidRPr="00831C3F" w:rsidRDefault="00000000">
      <w:pPr>
        <w:pStyle w:val="Heading2"/>
        <w:rPr>
          <w:sz w:val="24"/>
          <w:szCs w:val="24"/>
        </w:rPr>
      </w:pPr>
      <w:r w:rsidRPr="00831C3F">
        <w:rPr>
          <w:sz w:val="24"/>
          <w:szCs w:val="24"/>
        </w:rPr>
        <w:t>Module 1 - Train Management</w:t>
      </w:r>
    </w:p>
    <w:p w14:paraId="4E7A5B95" w14:textId="77777777" w:rsidR="00232CC9" w:rsidRPr="00831C3F" w:rsidRDefault="00000000">
      <w:pPr>
        <w:rPr>
          <w:sz w:val="24"/>
          <w:szCs w:val="24"/>
        </w:rPr>
      </w:pPr>
      <w:r w:rsidRPr="00831C3F">
        <w:rPr>
          <w:sz w:val="24"/>
          <w:szCs w:val="24"/>
        </w:rPr>
        <w:t>Displays all predefined trains and searches for trains using source and destination. Train capacities are defined separately for each class.</w:t>
      </w:r>
    </w:p>
    <w:p w14:paraId="4718364D" w14:textId="77777777" w:rsidR="00232CC9" w:rsidRPr="00831C3F" w:rsidRDefault="00000000">
      <w:pPr>
        <w:pStyle w:val="Heading2"/>
        <w:rPr>
          <w:sz w:val="24"/>
          <w:szCs w:val="24"/>
        </w:rPr>
      </w:pPr>
      <w:r w:rsidRPr="00831C3F">
        <w:rPr>
          <w:sz w:val="24"/>
          <w:szCs w:val="24"/>
        </w:rPr>
        <w:t>Module 2 - Passenger Management</w:t>
      </w:r>
    </w:p>
    <w:p w14:paraId="06E7F348" w14:textId="77777777" w:rsidR="00232CC9" w:rsidRPr="00831C3F" w:rsidRDefault="00000000">
      <w:pPr>
        <w:rPr>
          <w:sz w:val="24"/>
          <w:szCs w:val="24"/>
        </w:rPr>
      </w:pPr>
      <w:r w:rsidRPr="00831C3F">
        <w:rPr>
          <w:sz w:val="24"/>
          <w:szCs w:val="24"/>
        </w:rPr>
        <w:t>Collects passenger name, age, gender, and phone number. Input validation rejects empty/invalid values.</w:t>
      </w:r>
    </w:p>
    <w:p w14:paraId="0B6CB354" w14:textId="77777777" w:rsidR="00232CC9" w:rsidRPr="00831C3F" w:rsidRDefault="00000000">
      <w:pPr>
        <w:pStyle w:val="Heading2"/>
        <w:rPr>
          <w:sz w:val="24"/>
          <w:szCs w:val="24"/>
        </w:rPr>
      </w:pPr>
      <w:r w:rsidRPr="00831C3F">
        <w:rPr>
          <w:sz w:val="24"/>
          <w:szCs w:val="24"/>
        </w:rPr>
        <w:t>Module 3 - Seat Availability</w:t>
      </w:r>
    </w:p>
    <w:p w14:paraId="64284A65" w14:textId="77777777" w:rsidR="00232CC9" w:rsidRPr="00831C3F" w:rsidRDefault="00000000">
      <w:pPr>
        <w:rPr>
          <w:sz w:val="24"/>
          <w:szCs w:val="24"/>
        </w:rPr>
      </w:pPr>
      <w:r w:rsidRPr="00831C3F">
        <w:rPr>
          <w:sz w:val="24"/>
          <w:szCs w:val="24"/>
        </w:rPr>
        <w:t>Counts active reservations for a given train and class and compares the count with the configured capacity.</w:t>
      </w:r>
    </w:p>
    <w:p w14:paraId="78BAFD53" w14:textId="77777777" w:rsidR="00232CC9" w:rsidRPr="00831C3F" w:rsidRDefault="00000000">
      <w:pPr>
        <w:pStyle w:val="Heading2"/>
        <w:rPr>
          <w:sz w:val="24"/>
          <w:szCs w:val="24"/>
        </w:rPr>
      </w:pPr>
      <w:r w:rsidRPr="00831C3F">
        <w:rPr>
          <w:sz w:val="24"/>
          <w:szCs w:val="24"/>
        </w:rPr>
        <w:lastRenderedPageBreak/>
        <w:t>Module 4 - Ticket Booking</w:t>
      </w:r>
    </w:p>
    <w:p w14:paraId="389543ED" w14:textId="77777777" w:rsidR="00232CC9" w:rsidRPr="00831C3F" w:rsidRDefault="00000000">
      <w:pPr>
        <w:rPr>
          <w:sz w:val="24"/>
          <w:szCs w:val="24"/>
        </w:rPr>
      </w:pPr>
      <w:r w:rsidRPr="00831C3F">
        <w:rPr>
          <w:sz w:val="24"/>
          <w:szCs w:val="24"/>
        </w:rPr>
        <w:t>Validates the input, checks availability, allocates the first available seat, calculates fare, generates PNR, and saves the reservation.</w:t>
      </w:r>
    </w:p>
    <w:p w14:paraId="515BAECB" w14:textId="77777777" w:rsidR="00232CC9" w:rsidRPr="00831C3F" w:rsidRDefault="00000000">
      <w:pPr>
        <w:pStyle w:val="Heading2"/>
        <w:rPr>
          <w:sz w:val="24"/>
          <w:szCs w:val="24"/>
        </w:rPr>
      </w:pPr>
      <w:r w:rsidRPr="00831C3F">
        <w:rPr>
          <w:sz w:val="24"/>
          <w:szCs w:val="24"/>
        </w:rPr>
        <w:t>Module 5 - Ticket Cancellation</w:t>
      </w:r>
    </w:p>
    <w:p w14:paraId="454D7777" w14:textId="77777777" w:rsidR="00232CC9" w:rsidRPr="00831C3F" w:rsidRDefault="00000000">
      <w:pPr>
        <w:rPr>
          <w:sz w:val="24"/>
          <w:szCs w:val="24"/>
        </w:rPr>
      </w:pPr>
      <w:r w:rsidRPr="00831C3F">
        <w:rPr>
          <w:sz w:val="24"/>
          <w:szCs w:val="24"/>
        </w:rPr>
        <w:t>Finds a reservation by PNR and changes its status from active to cancelled without deleting the history.</w:t>
      </w:r>
    </w:p>
    <w:p w14:paraId="47ECE247" w14:textId="77777777" w:rsidR="00232CC9" w:rsidRPr="00831C3F" w:rsidRDefault="00000000">
      <w:pPr>
        <w:pStyle w:val="Heading2"/>
        <w:rPr>
          <w:sz w:val="24"/>
          <w:szCs w:val="24"/>
        </w:rPr>
      </w:pPr>
      <w:r w:rsidRPr="00831C3F">
        <w:rPr>
          <w:sz w:val="24"/>
          <w:szCs w:val="24"/>
        </w:rPr>
        <w:t>Module 6 - Ticket Lookup</w:t>
      </w:r>
    </w:p>
    <w:p w14:paraId="65B193A9" w14:textId="77777777" w:rsidR="00232CC9" w:rsidRPr="00831C3F" w:rsidRDefault="00000000">
      <w:pPr>
        <w:rPr>
          <w:sz w:val="24"/>
          <w:szCs w:val="24"/>
        </w:rPr>
      </w:pPr>
      <w:r w:rsidRPr="00831C3F">
        <w:rPr>
          <w:sz w:val="24"/>
          <w:szCs w:val="24"/>
        </w:rPr>
        <w:t>Displays complete reservation details when a valid PNR is provided.</w:t>
      </w:r>
    </w:p>
    <w:p w14:paraId="687A9A60" w14:textId="77777777" w:rsidR="00232CC9" w:rsidRPr="00831C3F" w:rsidRDefault="00000000">
      <w:pPr>
        <w:pStyle w:val="Heading2"/>
        <w:rPr>
          <w:sz w:val="24"/>
          <w:szCs w:val="24"/>
        </w:rPr>
      </w:pPr>
      <w:r w:rsidRPr="00831C3F">
        <w:rPr>
          <w:sz w:val="24"/>
          <w:szCs w:val="24"/>
        </w:rPr>
        <w:t>Module 7 - File Storage</w:t>
      </w:r>
    </w:p>
    <w:p w14:paraId="428148DD" w14:textId="77777777" w:rsidR="00232CC9" w:rsidRPr="00831C3F" w:rsidRDefault="00000000">
      <w:pPr>
        <w:rPr>
          <w:sz w:val="24"/>
          <w:szCs w:val="24"/>
        </w:rPr>
      </w:pPr>
      <w:r w:rsidRPr="00831C3F">
        <w:rPr>
          <w:sz w:val="24"/>
          <w:szCs w:val="24"/>
        </w:rPr>
        <w:t>Uses CSV files to persist train and reservation information between program runs.</w:t>
      </w:r>
    </w:p>
    <w:p w14:paraId="74D52704" w14:textId="77777777" w:rsidR="00232CC9" w:rsidRPr="00831C3F" w:rsidRDefault="00000000">
      <w:pPr>
        <w:pStyle w:val="Heading2"/>
        <w:rPr>
          <w:sz w:val="24"/>
          <w:szCs w:val="24"/>
        </w:rPr>
      </w:pPr>
      <w:r w:rsidRPr="00831C3F">
        <w:rPr>
          <w:sz w:val="24"/>
          <w:szCs w:val="24"/>
        </w:rPr>
        <w:t>Module 8 - Statistics</w:t>
      </w:r>
    </w:p>
    <w:p w14:paraId="3046B166" w14:textId="77777777" w:rsidR="00232CC9" w:rsidRPr="00831C3F" w:rsidRDefault="00000000">
      <w:pPr>
        <w:rPr>
          <w:sz w:val="24"/>
          <w:szCs w:val="24"/>
        </w:rPr>
      </w:pPr>
      <w:r w:rsidRPr="00831C3F">
        <w:rPr>
          <w:sz w:val="24"/>
          <w:szCs w:val="24"/>
        </w:rPr>
        <w:t>Reports the number of reservations, confirmed bookings, cancelled bookings, and confirmed-booking revenue.</w:t>
      </w:r>
    </w:p>
    <w:p w14:paraId="23107417" w14:textId="77777777" w:rsidR="00232CC9" w:rsidRPr="00831C3F" w:rsidRDefault="00000000">
      <w:pPr>
        <w:pStyle w:val="Heading1"/>
        <w:rPr>
          <w:sz w:val="24"/>
          <w:szCs w:val="24"/>
        </w:rPr>
      </w:pPr>
      <w:r w:rsidRPr="00831C3F">
        <w:rPr>
          <w:sz w:val="24"/>
          <w:szCs w:val="24"/>
        </w:rPr>
        <w:t>9. Java Concepts Demonstrated</w:t>
      </w:r>
    </w:p>
    <w:tbl>
      <w:tblPr>
        <w:tblStyle w:val="TableGrid"/>
        <w:tblW w:w="0" w:type="auto"/>
        <w:jc w:val="center"/>
        <w:tblLook w:val="04A0" w:firstRow="1" w:lastRow="0" w:firstColumn="1" w:lastColumn="0" w:noHBand="0" w:noVBand="1"/>
      </w:tblPr>
      <w:tblGrid>
        <w:gridCol w:w="3308"/>
        <w:gridCol w:w="3310"/>
        <w:gridCol w:w="3308"/>
      </w:tblGrid>
      <w:tr w:rsidR="00232CC9" w:rsidRPr="00831C3F" w14:paraId="3813E852" w14:textId="77777777">
        <w:trPr>
          <w:jc w:val="center"/>
        </w:trPr>
        <w:tc>
          <w:tcPr>
            <w:tcW w:w="3312" w:type="dxa"/>
            <w:shd w:val="clear" w:color="auto" w:fill="D9EAF7"/>
            <w:vAlign w:val="center"/>
          </w:tcPr>
          <w:p w14:paraId="49426E9F" w14:textId="77777777" w:rsidR="00232CC9" w:rsidRPr="00831C3F" w:rsidRDefault="00000000">
            <w:pPr>
              <w:rPr>
                <w:sz w:val="24"/>
                <w:szCs w:val="24"/>
              </w:rPr>
            </w:pPr>
            <w:r w:rsidRPr="00831C3F">
              <w:rPr>
                <w:b/>
                <w:sz w:val="24"/>
                <w:szCs w:val="24"/>
              </w:rPr>
              <w:t>Java Concept</w:t>
            </w:r>
          </w:p>
        </w:tc>
        <w:tc>
          <w:tcPr>
            <w:tcW w:w="3312" w:type="dxa"/>
            <w:shd w:val="clear" w:color="auto" w:fill="D9EAF7"/>
            <w:vAlign w:val="center"/>
          </w:tcPr>
          <w:p w14:paraId="149AA28E" w14:textId="77777777" w:rsidR="00232CC9" w:rsidRPr="00831C3F" w:rsidRDefault="00000000">
            <w:pPr>
              <w:rPr>
                <w:sz w:val="24"/>
                <w:szCs w:val="24"/>
              </w:rPr>
            </w:pPr>
            <w:r w:rsidRPr="00831C3F">
              <w:rPr>
                <w:b/>
                <w:sz w:val="24"/>
                <w:szCs w:val="24"/>
              </w:rPr>
              <w:t xml:space="preserve">Where </w:t>
            </w:r>
            <w:proofErr w:type="gramStart"/>
            <w:r w:rsidRPr="00831C3F">
              <w:rPr>
                <w:b/>
                <w:sz w:val="24"/>
                <w:szCs w:val="24"/>
              </w:rPr>
              <w:t>Demonstrated</w:t>
            </w:r>
            <w:proofErr w:type="gramEnd"/>
          </w:p>
        </w:tc>
        <w:tc>
          <w:tcPr>
            <w:tcW w:w="3312" w:type="dxa"/>
            <w:shd w:val="clear" w:color="auto" w:fill="D9EAF7"/>
            <w:vAlign w:val="center"/>
          </w:tcPr>
          <w:p w14:paraId="0B5ADE6E" w14:textId="77777777" w:rsidR="00232CC9" w:rsidRPr="00831C3F" w:rsidRDefault="00000000">
            <w:pPr>
              <w:rPr>
                <w:sz w:val="24"/>
                <w:szCs w:val="24"/>
              </w:rPr>
            </w:pPr>
            <w:r w:rsidRPr="00831C3F">
              <w:rPr>
                <w:b/>
                <w:sz w:val="24"/>
                <w:szCs w:val="24"/>
              </w:rPr>
              <w:t>Purpose</w:t>
            </w:r>
          </w:p>
        </w:tc>
      </w:tr>
      <w:tr w:rsidR="00232CC9" w:rsidRPr="00831C3F" w14:paraId="4FBC8011" w14:textId="77777777">
        <w:trPr>
          <w:jc w:val="center"/>
        </w:trPr>
        <w:tc>
          <w:tcPr>
            <w:tcW w:w="3312" w:type="dxa"/>
            <w:vAlign w:val="center"/>
          </w:tcPr>
          <w:p w14:paraId="6EC45AC4" w14:textId="77777777" w:rsidR="00232CC9" w:rsidRPr="00831C3F" w:rsidRDefault="00000000">
            <w:pPr>
              <w:rPr>
                <w:sz w:val="24"/>
                <w:szCs w:val="24"/>
              </w:rPr>
            </w:pPr>
            <w:r w:rsidRPr="00831C3F">
              <w:rPr>
                <w:sz w:val="24"/>
                <w:szCs w:val="24"/>
              </w:rPr>
              <w:t>Class &amp; Object</w:t>
            </w:r>
          </w:p>
        </w:tc>
        <w:tc>
          <w:tcPr>
            <w:tcW w:w="3312" w:type="dxa"/>
            <w:vAlign w:val="center"/>
          </w:tcPr>
          <w:p w14:paraId="7DDB0E41" w14:textId="77777777" w:rsidR="00232CC9" w:rsidRPr="00831C3F" w:rsidRDefault="00000000">
            <w:pPr>
              <w:rPr>
                <w:sz w:val="24"/>
                <w:szCs w:val="24"/>
              </w:rPr>
            </w:pPr>
            <w:r w:rsidRPr="00831C3F">
              <w:rPr>
                <w:sz w:val="24"/>
                <w:szCs w:val="24"/>
              </w:rPr>
              <w:t>All domain classes</w:t>
            </w:r>
          </w:p>
        </w:tc>
        <w:tc>
          <w:tcPr>
            <w:tcW w:w="3312" w:type="dxa"/>
            <w:vAlign w:val="center"/>
          </w:tcPr>
          <w:p w14:paraId="57BED9F5" w14:textId="77777777" w:rsidR="00232CC9" w:rsidRPr="00831C3F" w:rsidRDefault="00000000">
            <w:pPr>
              <w:rPr>
                <w:sz w:val="24"/>
                <w:szCs w:val="24"/>
              </w:rPr>
            </w:pPr>
            <w:proofErr w:type="gramStart"/>
            <w:r w:rsidRPr="00831C3F">
              <w:rPr>
                <w:sz w:val="24"/>
                <w:szCs w:val="24"/>
              </w:rPr>
              <w:t>Models</w:t>
            </w:r>
            <w:proofErr w:type="gramEnd"/>
            <w:r w:rsidRPr="00831C3F">
              <w:rPr>
                <w:sz w:val="24"/>
                <w:szCs w:val="24"/>
              </w:rPr>
              <w:t xml:space="preserve"> real-world entities.</w:t>
            </w:r>
          </w:p>
        </w:tc>
      </w:tr>
      <w:tr w:rsidR="00232CC9" w:rsidRPr="00831C3F" w14:paraId="7D03CF30" w14:textId="77777777">
        <w:trPr>
          <w:jc w:val="center"/>
        </w:trPr>
        <w:tc>
          <w:tcPr>
            <w:tcW w:w="3312" w:type="dxa"/>
            <w:vAlign w:val="center"/>
          </w:tcPr>
          <w:p w14:paraId="0D89F3E1" w14:textId="77777777" w:rsidR="00232CC9" w:rsidRPr="00831C3F" w:rsidRDefault="00000000">
            <w:pPr>
              <w:rPr>
                <w:sz w:val="24"/>
                <w:szCs w:val="24"/>
              </w:rPr>
            </w:pPr>
            <w:r w:rsidRPr="00831C3F">
              <w:rPr>
                <w:sz w:val="24"/>
                <w:szCs w:val="24"/>
              </w:rPr>
              <w:t>Encapsulation</w:t>
            </w:r>
          </w:p>
        </w:tc>
        <w:tc>
          <w:tcPr>
            <w:tcW w:w="3312" w:type="dxa"/>
            <w:vAlign w:val="center"/>
          </w:tcPr>
          <w:p w14:paraId="005DC134" w14:textId="77777777" w:rsidR="00232CC9" w:rsidRPr="00831C3F" w:rsidRDefault="00000000">
            <w:pPr>
              <w:rPr>
                <w:sz w:val="24"/>
                <w:szCs w:val="24"/>
              </w:rPr>
            </w:pPr>
            <w:r w:rsidRPr="00831C3F">
              <w:rPr>
                <w:sz w:val="24"/>
                <w:szCs w:val="24"/>
              </w:rPr>
              <w:t>Private fields with getters</w:t>
            </w:r>
          </w:p>
        </w:tc>
        <w:tc>
          <w:tcPr>
            <w:tcW w:w="3312" w:type="dxa"/>
            <w:vAlign w:val="center"/>
          </w:tcPr>
          <w:p w14:paraId="27C99FCA" w14:textId="77777777" w:rsidR="00232CC9" w:rsidRPr="00831C3F" w:rsidRDefault="00000000">
            <w:pPr>
              <w:rPr>
                <w:sz w:val="24"/>
                <w:szCs w:val="24"/>
              </w:rPr>
            </w:pPr>
            <w:r w:rsidRPr="00831C3F">
              <w:rPr>
                <w:sz w:val="24"/>
                <w:szCs w:val="24"/>
              </w:rPr>
              <w:t>Protects object state.</w:t>
            </w:r>
          </w:p>
        </w:tc>
      </w:tr>
      <w:tr w:rsidR="00232CC9" w:rsidRPr="00831C3F" w14:paraId="61CB6570" w14:textId="77777777">
        <w:trPr>
          <w:jc w:val="center"/>
        </w:trPr>
        <w:tc>
          <w:tcPr>
            <w:tcW w:w="3312" w:type="dxa"/>
            <w:vAlign w:val="center"/>
          </w:tcPr>
          <w:p w14:paraId="1630659E" w14:textId="77777777" w:rsidR="00232CC9" w:rsidRPr="00831C3F" w:rsidRDefault="00000000">
            <w:pPr>
              <w:rPr>
                <w:sz w:val="24"/>
                <w:szCs w:val="24"/>
              </w:rPr>
            </w:pPr>
            <w:r w:rsidRPr="00831C3F">
              <w:rPr>
                <w:sz w:val="24"/>
                <w:szCs w:val="24"/>
              </w:rPr>
              <w:t>Inheritance</w:t>
            </w:r>
          </w:p>
        </w:tc>
        <w:tc>
          <w:tcPr>
            <w:tcW w:w="3312" w:type="dxa"/>
            <w:vAlign w:val="center"/>
          </w:tcPr>
          <w:p w14:paraId="59B71791" w14:textId="77777777" w:rsidR="00232CC9" w:rsidRPr="00831C3F" w:rsidRDefault="00000000">
            <w:pPr>
              <w:rPr>
                <w:sz w:val="24"/>
                <w:szCs w:val="24"/>
              </w:rPr>
            </w:pPr>
            <w:r w:rsidRPr="00831C3F">
              <w:rPr>
                <w:sz w:val="24"/>
                <w:szCs w:val="24"/>
              </w:rPr>
              <w:t>Passenger extends Person</w:t>
            </w:r>
          </w:p>
        </w:tc>
        <w:tc>
          <w:tcPr>
            <w:tcW w:w="3312" w:type="dxa"/>
            <w:vAlign w:val="center"/>
          </w:tcPr>
          <w:p w14:paraId="60100637" w14:textId="77777777" w:rsidR="00232CC9" w:rsidRPr="00831C3F" w:rsidRDefault="00000000">
            <w:pPr>
              <w:rPr>
                <w:sz w:val="24"/>
                <w:szCs w:val="24"/>
              </w:rPr>
            </w:pPr>
            <w:r w:rsidRPr="00831C3F">
              <w:rPr>
                <w:sz w:val="24"/>
                <w:szCs w:val="24"/>
              </w:rPr>
              <w:t>Reuses common person information.</w:t>
            </w:r>
          </w:p>
        </w:tc>
      </w:tr>
      <w:tr w:rsidR="00232CC9" w:rsidRPr="00831C3F" w14:paraId="00C2D2DD" w14:textId="77777777">
        <w:trPr>
          <w:jc w:val="center"/>
        </w:trPr>
        <w:tc>
          <w:tcPr>
            <w:tcW w:w="3312" w:type="dxa"/>
            <w:vAlign w:val="center"/>
          </w:tcPr>
          <w:p w14:paraId="52FF6462" w14:textId="77777777" w:rsidR="00232CC9" w:rsidRPr="00831C3F" w:rsidRDefault="00000000">
            <w:pPr>
              <w:rPr>
                <w:sz w:val="24"/>
                <w:szCs w:val="24"/>
              </w:rPr>
            </w:pPr>
            <w:r w:rsidRPr="00831C3F">
              <w:rPr>
                <w:sz w:val="24"/>
                <w:szCs w:val="24"/>
              </w:rPr>
              <w:t>Abstraction</w:t>
            </w:r>
          </w:p>
        </w:tc>
        <w:tc>
          <w:tcPr>
            <w:tcW w:w="3312" w:type="dxa"/>
            <w:vAlign w:val="center"/>
          </w:tcPr>
          <w:p w14:paraId="2ABAF69E" w14:textId="77777777" w:rsidR="00232CC9" w:rsidRPr="00831C3F" w:rsidRDefault="00000000">
            <w:pPr>
              <w:rPr>
                <w:sz w:val="24"/>
                <w:szCs w:val="24"/>
              </w:rPr>
            </w:pPr>
            <w:r w:rsidRPr="00831C3F">
              <w:rPr>
                <w:sz w:val="24"/>
                <w:szCs w:val="24"/>
              </w:rPr>
              <w:t>Person abstract class</w:t>
            </w:r>
          </w:p>
        </w:tc>
        <w:tc>
          <w:tcPr>
            <w:tcW w:w="3312" w:type="dxa"/>
            <w:vAlign w:val="center"/>
          </w:tcPr>
          <w:p w14:paraId="6193DE44" w14:textId="77777777" w:rsidR="00232CC9" w:rsidRPr="00831C3F" w:rsidRDefault="00000000">
            <w:pPr>
              <w:rPr>
                <w:sz w:val="24"/>
                <w:szCs w:val="24"/>
              </w:rPr>
            </w:pPr>
            <w:r w:rsidRPr="00831C3F">
              <w:rPr>
                <w:sz w:val="24"/>
                <w:szCs w:val="24"/>
              </w:rPr>
              <w:t>Represents generic person behavior/state.</w:t>
            </w:r>
          </w:p>
        </w:tc>
      </w:tr>
      <w:tr w:rsidR="00232CC9" w:rsidRPr="00831C3F" w14:paraId="50A77864" w14:textId="77777777">
        <w:trPr>
          <w:jc w:val="center"/>
        </w:trPr>
        <w:tc>
          <w:tcPr>
            <w:tcW w:w="3312" w:type="dxa"/>
            <w:vAlign w:val="center"/>
          </w:tcPr>
          <w:p w14:paraId="4D201AF0" w14:textId="77777777" w:rsidR="00232CC9" w:rsidRPr="00831C3F" w:rsidRDefault="00000000">
            <w:pPr>
              <w:rPr>
                <w:sz w:val="24"/>
                <w:szCs w:val="24"/>
              </w:rPr>
            </w:pPr>
            <w:r w:rsidRPr="00831C3F">
              <w:rPr>
                <w:sz w:val="24"/>
                <w:szCs w:val="24"/>
              </w:rPr>
              <w:t>Interface</w:t>
            </w:r>
          </w:p>
        </w:tc>
        <w:tc>
          <w:tcPr>
            <w:tcW w:w="3312" w:type="dxa"/>
            <w:vAlign w:val="center"/>
          </w:tcPr>
          <w:p w14:paraId="63B63AEF" w14:textId="77777777" w:rsidR="00232CC9" w:rsidRPr="00831C3F" w:rsidRDefault="00000000">
            <w:pPr>
              <w:rPr>
                <w:sz w:val="24"/>
                <w:szCs w:val="24"/>
              </w:rPr>
            </w:pPr>
            <w:r w:rsidRPr="00831C3F">
              <w:rPr>
                <w:sz w:val="24"/>
                <w:szCs w:val="24"/>
              </w:rPr>
              <w:t>FareCalculator</w:t>
            </w:r>
          </w:p>
        </w:tc>
        <w:tc>
          <w:tcPr>
            <w:tcW w:w="3312" w:type="dxa"/>
            <w:vAlign w:val="center"/>
          </w:tcPr>
          <w:p w14:paraId="60FFCEA5" w14:textId="77777777" w:rsidR="00232CC9" w:rsidRPr="00831C3F" w:rsidRDefault="00000000">
            <w:pPr>
              <w:rPr>
                <w:sz w:val="24"/>
                <w:szCs w:val="24"/>
              </w:rPr>
            </w:pPr>
            <w:r w:rsidRPr="00831C3F">
              <w:rPr>
                <w:sz w:val="24"/>
                <w:szCs w:val="24"/>
              </w:rPr>
              <w:t>Defines a common fare calculation contract.</w:t>
            </w:r>
          </w:p>
        </w:tc>
      </w:tr>
      <w:tr w:rsidR="00232CC9" w:rsidRPr="00831C3F" w14:paraId="3E152FEF" w14:textId="77777777">
        <w:trPr>
          <w:jc w:val="center"/>
        </w:trPr>
        <w:tc>
          <w:tcPr>
            <w:tcW w:w="3312" w:type="dxa"/>
            <w:vAlign w:val="center"/>
          </w:tcPr>
          <w:p w14:paraId="43C2761C" w14:textId="77777777" w:rsidR="00232CC9" w:rsidRPr="00831C3F" w:rsidRDefault="00000000">
            <w:pPr>
              <w:rPr>
                <w:sz w:val="24"/>
                <w:szCs w:val="24"/>
              </w:rPr>
            </w:pPr>
            <w:r w:rsidRPr="00831C3F">
              <w:rPr>
                <w:sz w:val="24"/>
                <w:szCs w:val="24"/>
              </w:rPr>
              <w:t>Polymorphism</w:t>
            </w:r>
          </w:p>
        </w:tc>
        <w:tc>
          <w:tcPr>
            <w:tcW w:w="3312" w:type="dxa"/>
            <w:vAlign w:val="center"/>
          </w:tcPr>
          <w:p w14:paraId="1639EB96" w14:textId="77777777" w:rsidR="00232CC9" w:rsidRPr="00831C3F" w:rsidRDefault="00000000">
            <w:pPr>
              <w:rPr>
                <w:sz w:val="24"/>
                <w:szCs w:val="24"/>
              </w:rPr>
            </w:pPr>
            <w:r w:rsidRPr="00831C3F">
              <w:rPr>
                <w:sz w:val="24"/>
                <w:szCs w:val="24"/>
              </w:rPr>
              <w:t>FareCalculator reference to StandardFareCalculator</w:t>
            </w:r>
          </w:p>
        </w:tc>
        <w:tc>
          <w:tcPr>
            <w:tcW w:w="3312" w:type="dxa"/>
            <w:vAlign w:val="center"/>
          </w:tcPr>
          <w:p w14:paraId="470FA40C" w14:textId="77777777" w:rsidR="00232CC9" w:rsidRPr="00831C3F" w:rsidRDefault="00000000">
            <w:pPr>
              <w:rPr>
                <w:sz w:val="24"/>
                <w:szCs w:val="24"/>
              </w:rPr>
            </w:pPr>
            <w:r w:rsidRPr="00831C3F">
              <w:rPr>
                <w:sz w:val="24"/>
                <w:szCs w:val="24"/>
              </w:rPr>
              <w:t>Allows implementation to be substituted later.</w:t>
            </w:r>
          </w:p>
        </w:tc>
      </w:tr>
      <w:tr w:rsidR="00232CC9" w:rsidRPr="00831C3F" w14:paraId="75E015C7" w14:textId="77777777">
        <w:trPr>
          <w:jc w:val="center"/>
        </w:trPr>
        <w:tc>
          <w:tcPr>
            <w:tcW w:w="3312" w:type="dxa"/>
            <w:vAlign w:val="center"/>
          </w:tcPr>
          <w:p w14:paraId="4DDCB9EB" w14:textId="77777777" w:rsidR="00232CC9" w:rsidRPr="00831C3F" w:rsidRDefault="00000000">
            <w:pPr>
              <w:rPr>
                <w:sz w:val="24"/>
                <w:szCs w:val="24"/>
              </w:rPr>
            </w:pPr>
            <w:r w:rsidRPr="00831C3F">
              <w:rPr>
                <w:sz w:val="24"/>
                <w:szCs w:val="24"/>
              </w:rPr>
              <w:t>Enum</w:t>
            </w:r>
          </w:p>
        </w:tc>
        <w:tc>
          <w:tcPr>
            <w:tcW w:w="3312" w:type="dxa"/>
            <w:vAlign w:val="center"/>
          </w:tcPr>
          <w:p w14:paraId="27D53AE6" w14:textId="77777777" w:rsidR="00232CC9" w:rsidRPr="00831C3F" w:rsidRDefault="00000000">
            <w:pPr>
              <w:rPr>
                <w:sz w:val="24"/>
                <w:szCs w:val="24"/>
              </w:rPr>
            </w:pPr>
            <w:r w:rsidRPr="00831C3F">
              <w:rPr>
                <w:sz w:val="24"/>
                <w:szCs w:val="24"/>
              </w:rPr>
              <w:t>SeatClass</w:t>
            </w:r>
          </w:p>
        </w:tc>
        <w:tc>
          <w:tcPr>
            <w:tcW w:w="3312" w:type="dxa"/>
            <w:vAlign w:val="center"/>
          </w:tcPr>
          <w:p w14:paraId="3A414AD1" w14:textId="77777777" w:rsidR="00232CC9" w:rsidRPr="00831C3F" w:rsidRDefault="00000000">
            <w:pPr>
              <w:rPr>
                <w:sz w:val="24"/>
                <w:szCs w:val="24"/>
              </w:rPr>
            </w:pPr>
            <w:r w:rsidRPr="00831C3F">
              <w:rPr>
                <w:sz w:val="24"/>
                <w:szCs w:val="24"/>
              </w:rPr>
              <w:t>Represents fixed travel classes safely.</w:t>
            </w:r>
          </w:p>
        </w:tc>
      </w:tr>
      <w:tr w:rsidR="00232CC9" w:rsidRPr="00831C3F" w14:paraId="2FC9D617" w14:textId="77777777">
        <w:trPr>
          <w:jc w:val="center"/>
        </w:trPr>
        <w:tc>
          <w:tcPr>
            <w:tcW w:w="3312" w:type="dxa"/>
            <w:vAlign w:val="center"/>
          </w:tcPr>
          <w:p w14:paraId="30B07C0A" w14:textId="77777777" w:rsidR="00232CC9" w:rsidRPr="00831C3F" w:rsidRDefault="00000000">
            <w:pPr>
              <w:rPr>
                <w:sz w:val="24"/>
                <w:szCs w:val="24"/>
              </w:rPr>
            </w:pPr>
            <w:r w:rsidRPr="00831C3F">
              <w:rPr>
                <w:sz w:val="24"/>
                <w:szCs w:val="24"/>
              </w:rPr>
              <w:t>Collections</w:t>
            </w:r>
          </w:p>
        </w:tc>
        <w:tc>
          <w:tcPr>
            <w:tcW w:w="3312" w:type="dxa"/>
            <w:vAlign w:val="center"/>
          </w:tcPr>
          <w:p w14:paraId="7D935223" w14:textId="77777777" w:rsidR="00232CC9" w:rsidRPr="00831C3F" w:rsidRDefault="00000000">
            <w:pPr>
              <w:rPr>
                <w:sz w:val="24"/>
                <w:szCs w:val="24"/>
              </w:rPr>
            </w:pPr>
            <w:r w:rsidRPr="00831C3F">
              <w:rPr>
                <w:sz w:val="24"/>
                <w:szCs w:val="24"/>
              </w:rPr>
              <w:t>List / ArrayList</w:t>
            </w:r>
          </w:p>
        </w:tc>
        <w:tc>
          <w:tcPr>
            <w:tcW w:w="3312" w:type="dxa"/>
            <w:vAlign w:val="center"/>
          </w:tcPr>
          <w:p w14:paraId="17C305FF" w14:textId="77777777" w:rsidR="00232CC9" w:rsidRPr="00831C3F" w:rsidRDefault="00000000">
            <w:pPr>
              <w:rPr>
                <w:sz w:val="24"/>
                <w:szCs w:val="24"/>
              </w:rPr>
            </w:pPr>
            <w:r w:rsidRPr="00831C3F">
              <w:rPr>
                <w:sz w:val="24"/>
                <w:szCs w:val="24"/>
              </w:rPr>
              <w:t>Stores trains and reservations dynamically.</w:t>
            </w:r>
          </w:p>
        </w:tc>
      </w:tr>
      <w:tr w:rsidR="00232CC9" w:rsidRPr="00831C3F" w14:paraId="4AA07915" w14:textId="77777777">
        <w:trPr>
          <w:jc w:val="center"/>
        </w:trPr>
        <w:tc>
          <w:tcPr>
            <w:tcW w:w="3312" w:type="dxa"/>
            <w:vAlign w:val="center"/>
          </w:tcPr>
          <w:p w14:paraId="6D26EAA6" w14:textId="77777777" w:rsidR="00232CC9" w:rsidRPr="00831C3F" w:rsidRDefault="00000000">
            <w:pPr>
              <w:rPr>
                <w:sz w:val="24"/>
                <w:szCs w:val="24"/>
              </w:rPr>
            </w:pPr>
            <w:r w:rsidRPr="00831C3F">
              <w:rPr>
                <w:sz w:val="24"/>
                <w:szCs w:val="24"/>
              </w:rPr>
              <w:t>Exception Handling</w:t>
            </w:r>
          </w:p>
        </w:tc>
        <w:tc>
          <w:tcPr>
            <w:tcW w:w="3312" w:type="dxa"/>
            <w:vAlign w:val="center"/>
          </w:tcPr>
          <w:p w14:paraId="0904C849" w14:textId="77777777" w:rsidR="00232CC9" w:rsidRPr="00831C3F" w:rsidRDefault="00000000">
            <w:pPr>
              <w:rPr>
                <w:sz w:val="24"/>
                <w:szCs w:val="24"/>
              </w:rPr>
            </w:pPr>
            <w:r w:rsidRPr="00831C3F">
              <w:rPr>
                <w:sz w:val="24"/>
                <w:szCs w:val="24"/>
              </w:rPr>
              <w:t>try/catch + ValidationException</w:t>
            </w:r>
          </w:p>
        </w:tc>
        <w:tc>
          <w:tcPr>
            <w:tcW w:w="3312" w:type="dxa"/>
            <w:vAlign w:val="center"/>
          </w:tcPr>
          <w:p w14:paraId="1784543D" w14:textId="77777777" w:rsidR="00232CC9" w:rsidRPr="00831C3F" w:rsidRDefault="00000000">
            <w:pPr>
              <w:rPr>
                <w:sz w:val="24"/>
                <w:szCs w:val="24"/>
              </w:rPr>
            </w:pPr>
            <w:r w:rsidRPr="00831C3F">
              <w:rPr>
                <w:sz w:val="24"/>
                <w:szCs w:val="24"/>
              </w:rPr>
              <w:t>Prevents invalid input from crashing normal operation.</w:t>
            </w:r>
          </w:p>
        </w:tc>
      </w:tr>
      <w:tr w:rsidR="00232CC9" w:rsidRPr="00831C3F" w14:paraId="4CE853C9" w14:textId="77777777">
        <w:trPr>
          <w:jc w:val="center"/>
        </w:trPr>
        <w:tc>
          <w:tcPr>
            <w:tcW w:w="3312" w:type="dxa"/>
            <w:vAlign w:val="center"/>
          </w:tcPr>
          <w:p w14:paraId="0951FB11" w14:textId="77777777" w:rsidR="00232CC9" w:rsidRPr="00831C3F" w:rsidRDefault="00000000">
            <w:pPr>
              <w:rPr>
                <w:sz w:val="24"/>
                <w:szCs w:val="24"/>
              </w:rPr>
            </w:pPr>
            <w:r w:rsidRPr="00831C3F">
              <w:rPr>
                <w:sz w:val="24"/>
                <w:szCs w:val="24"/>
              </w:rPr>
              <w:t>File Handling</w:t>
            </w:r>
          </w:p>
        </w:tc>
        <w:tc>
          <w:tcPr>
            <w:tcW w:w="3312" w:type="dxa"/>
            <w:vAlign w:val="center"/>
          </w:tcPr>
          <w:p w14:paraId="291965E3" w14:textId="77777777" w:rsidR="00232CC9" w:rsidRPr="00831C3F" w:rsidRDefault="00000000">
            <w:pPr>
              <w:rPr>
                <w:sz w:val="24"/>
                <w:szCs w:val="24"/>
              </w:rPr>
            </w:pPr>
            <w:r w:rsidRPr="00831C3F">
              <w:rPr>
                <w:sz w:val="24"/>
                <w:szCs w:val="24"/>
              </w:rPr>
              <w:t>FileManager</w:t>
            </w:r>
          </w:p>
        </w:tc>
        <w:tc>
          <w:tcPr>
            <w:tcW w:w="3312" w:type="dxa"/>
            <w:vAlign w:val="center"/>
          </w:tcPr>
          <w:p w14:paraId="4E667D78" w14:textId="77777777" w:rsidR="00232CC9" w:rsidRPr="00831C3F" w:rsidRDefault="00000000">
            <w:pPr>
              <w:rPr>
                <w:sz w:val="24"/>
                <w:szCs w:val="24"/>
              </w:rPr>
            </w:pPr>
            <w:r w:rsidRPr="00831C3F">
              <w:rPr>
                <w:sz w:val="24"/>
                <w:szCs w:val="24"/>
              </w:rPr>
              <w:t>Persists data to CSV files.</w:t>
            </w:r>
          </w:p>
        </w:tc>
      </w:tr>
      <w:tr w:rsidR="00232CC9" w:rsidRPr="00831C3F" w14:paraId="297DB47C" w14:textId="77777777">
        <w:trPr>
          <w:jc w:val="center"/>
        </w:trPr>
        <w:tc>
          <w:tcPr>
            <w:tcW w:w="3312" w:type="dxa"/>
            <w:vAlign w:val="center"/>
          </w:tcPr>
          <w:p w14:paraId="07E33524" w14:textId="77777777" w:rsidR="00232CC9" w:rsidRPr="00831C3F" w:rsidRDefault="00000000">
            <w:pPr>
              <w:rPr>
                <w:sz w:val="24"/>
                <w:szCs w:val="24"/>
              </w:rPr>
            </w:pPr>
            <w:r w:rsidRPr="00831C3F">
              <w:rPr>
                <w:sz w:val="24"/>
                <w:szCs w:val="24"/>
              </w:rPr>
              <w:t>Date API</w:t>
            </w:r>
          </w:p>
        </w:tc>
        <w:tc>
          <w:tcPr>
            <w:tcW w:w="3312" w:type="dxa"/>
            <w:vAlign w:val="center"/>
          </w:tcPr>
          <w:p w14:paraId="327A67DE" w14:textId="77777777" w:rsidR="00232CC9" w:rsidRPr="00831C3F" w:rsidRDefault="00000000">
            <w:pPr>
              <w:rPr>
                <w:sz w:val="24"/>
                <w:szCs w:val="24"/>
              </w:rPr>
            </w:pPr>
            <w:r w:rsidRPr="00831C3F">
              <w:rPr>
                <w:sz w:val="24"/>
                <w:szCs w:val="24"/>
              </w:rPr>
              <w:t>LocalDate</w:t>
            </w:r>
          </w:p>
        </w:tc>
        <w:tc>
          <w:tcPr>
            <w:tcW w:w="3312" w:type="dxa"/>
            <w:vAlign w:val="center"/>
          </w:tcPr>
          <w:p w14:paraId="1CEF758F" w14:textId="77777777" w:rsidR="00232CC9" w:rsidRPr="00831C3F" w:rsidRDefault="00000000">
            <w:pPr>
              <w:rPr>
                <w:sz w:val="24"/>
                <w:szCs w:val="24"/>
              </w:rPr>
            </w:pPr>
            <w:r w:rsidRPr="00831C3F">
              <w:rPr>
                <w:sz w:val="24"/>
                <w:szCs w:val="24"/>
              </w:rPr>
              <w:t>Validates future journey dates.</w:t>
            </w:r>
          </w:p>
        </w:tc>
      </w:tr>
    </w:tbl>
    <w:p w14:paraId="5681C21A" w14:textId="77777777" w:rsidR="00232CC9" w:rsidRPr="00831C3F" w:rsidRDefault="00232CC9">
      <w:pPr>
        <w:rPr>
          <w:sz w:val="24"/>
          <w:szCs w:val="24"/>
        </w:rPr>
      </w:pPr>
    </w:p>
    <w:p w14:paraId="4B003D1B" w14:textId="77777777" w:rsidR="00232CC9" w:rsidRPr="00831C3F" w:rsidRDefault="00000000">
      <w:pPr>
        <w:pStyle w:val="Heading1"/>
        <w:rPr>
          <w:sz w:val="24"/>
          <w:szCs w:val="24"/>
        </w:rPr>
      </w:pPr>
      <w:r w:rsidRPr="00831C3F">
        <w:rPr>
          <w:sz w:val="24"/>
          <w:szCs w:val="24"/>
        </w:rPr>
        <w:lastRenderedPageBreak/>
        <w:t>10. Data Design</w:t>
      </w:r>
    </w:p>
    <w:p w14:paraId="63351098" w14:textId="77777777" w:rsidR="00232CC9" w:rsidRPr="00831C3F" w:rsidRDefault="00000000">
      <w:pPr>
        <w:pStyle w:val="Heading2"/>
        <w:rPr>
          <w:sz w:val="24"/>
          <w:szCs w:val="24"/>
        </w:rPr>
      </w:pPr>
      <w:r w:rsidRPr="00831C3F">
        <w:rPr>
          <w:sz w:val="24"/>
          <w:szCs w:val="24"/>
        </w:rPr>
        <w:t>10.1 Train Data</w:t>
      </w:r>
    </w:p>
    <w:tbl>
      <w:tblPr>
        <w:tblStyle w:val="TableGrid"/>
        <w:tblW w:w="0" w:type="auto"/>
        <w:jc w:val="center"/>
        <w:tblLook w:val="04A0" w:firstRow="1" w:lastRow="0" w:firstColumn="1" w:lastColumn="0" w:noHBand="0" w:noVBand="1"/>
      </w:tblPr>
      <w:tblGrid>
        <w:gridCol w:w="3309"/>
        <w:gridCol w:w="3308"/>
        <w:gridCol w:w="3309"/>
      </w:tblGrid>
      <w:tr w:rsidR="00232CC9" w:rsidRPr="00831C3F" w14:paraId="5B9FEDD0" w14:textId="77777777">
        <w:trPr>
          <w:jc w:val="center"/>
        </w:trPr>
        <w:tc>
          <w:tcPr>
            <w:tcW w:w="3312" w:type="dxa"/>
            <w:shd w:val="clear" w:color="auto" w:fill="D9EAF7"/>
            <w:vAlign w:val="center"/>
          </w:tcPr>
          <w:p w14:paraId="05CA849E" w14:textId="77777777" w:rsidR="00232CC9" w:rsidRPr="00831C3F" w:rsidRDefault="00000000">
            <w:pPr>
              <w:rPr>
                <w:sz w:val="24"/>
                <w:szCs w:val="24"/>
              </w:rPr>
            </w:pPr>
            <w:r w:rsidRPr="00831C3F">
              <w:rPr>
                <w:b/>
                <w:sz w:val="24"/>
                <w:szCs w:val="24"/>
              </w:rPr>
              <w:t>Field</w:t>
            </w:r>
          </w:p>
        </w:tc>
        <w:tc>
          <w:tcPr>
            <w:tcW w:w="3312" w:type="dxa"/>
            <w:shd w:val="clear" w:color="auto" w:fill="D9EAF7"/>
            <w:vAlign w:val="center"/>
          </w:tcPr>
          <w:p w14:paraId="454E5C5E" w14:textId="77777777" w:rsidR="00232CC9" w:rsidRPr="00831C3F" w:rsidRDefault="00000000">
            <w:pPr>
              <w:rPr>
                <w:sz w:val="24"/>
                <w:szCs w:val="24"/>
              </w:rPr>
            </w:pPr>
            <w:r w:rsidRPr="00831C3F">
              <w:rPr>
                <w:b/>
                <w:sz w:val="24"/>
                <w:szCs w:val="24"/>
              </w:rPr>
              <w:t>Example</w:t>
            </w:r>
          </w:p>
        </w:tc>
        <w:tc>
          <w:tcPr>
            <w:tcW w:w="3312" w:type="dxa"/>
            <w:shd w:val="clear" w:color="auto" w:fill="D9EAF7"/>
            <w:vAlign w:val="center"/>
          </w:tcPr>
          <w:p w14:paraId="6A3A5A1D" w14:textId="77777777" w:rsidR="00232CC9" w:rsidRPr="00831C3F" w:rsidRDefault="00000000">
            <w:pPr>
              <w:rPr>
                <w:sz w:val="24"/>
                <w:szCs w:val="24"/>
              </w:rPr>
            </w:pPr>
            <w:r w:rsidRPr="00831C3F">
              <w:rPr>
                <w:b/>
                <w:sz w:val="24"/>
                <w:szCs w:val="24"/>
              </w:rPr>
              <w:t>Meaning</w:t>
            </w:r>
          </w:p>
        </w:tc>
      </w:tr>
      <w:tr w:rsidR="00232CC9" w:rsidRPr="00831C3F" w14:paraId="41EA6191" w14:textId="77777777">
        <w:trPr>
          <w:jc w:val="center"/>
        </w:trPr>
        <w:tc>
          <w:tcPr>
            <w:tcW w:w="3312" w:type="dxa"/>
            <w:vAlign w:val="center"/>
          </w:tcPr>
          <w:p w14:paraId="21733841" w14:textId="77777777" w:rsidR="00232CC9" w:rsidRPr="00831C3F" w:rsidRDefault="00000000">
            <w:pPr>
              <w:rPr>
                <w:sz w:val="24"/>
                <w:szCs w:val="24"/>
              </w:rPr>
            </w:pPr>
            <w:r w:rsidRPr="00831C3F">
              <w:rPr>
                <w:sz w:val="24"/>
                <w:szCs w:val="24"/>
              </w:rPr>
              <w:t>trainNumber</w:t>
            </w:r>
          </w:p>
        </w:tc>
        <w:tc>
          <w:tcPr>
            <w:tcW w:w="3312" w:type="dxa"/>
            <w:vAlign w:val="center"/>
          </w:tcPr>
          <w:p w14:paraId="5C41DA79" w14:textId="77777777" w:rsidR="00232CC9" w:rsidRPr="00831C3F" w:rsidRDefault="00000000">
            <w:pPr>
              <w:rPr>
                <w:sz w:val="24"/>
                <w:szCs w:val="24"/>
              </w:rPr>
            </w:pPr>
            <w:r w:rsidRPr="00831C3F">
              <w:rPr>
                <w:sz w:val="24"/>
                <w:szCs w:val="24"/>
              </w:rPr>
              <w:t>12001</w:t>
            </w:r>
          </w:p>
        </w:tc>
        <w:tc>
          <w:tcPr>
            <w:tcW w:w="3312" w:type="dxa"/>
            <w:vAlign w:val="center"/>
          </w:tcPr>
          <w:p w14:paraId="65672B06" w14:textId="77777777" w:rsidR="00232CC9" w:rsidRPr="00831C3F" w:rsidRDefault="00000000">
            <w:pPr>
              <w:rPr>
                <w:sz w:val="24"/>
                <w:szCs w:val="24"/>
              </w:rPr>
            </w:pPr>
            <w:r w:rsidRPr="00831C3F">
              <w:rPr>
                <w:sz w:val="24"/>
                <w:szCs w:val="24"/>
              </w:rPr>
              <w:t>Unique train number</w:t>
            </w:r>
          </w:p>
        </w:tc>
      </w:tr>
      <w:tr w:rsidR="00232CC9" w:rsidRPr="00831C3F" w14:paraId="79637F53" w14:textId="77777777">
        <w:trPr>
          <w:jc w:val="center"/>
        </w:trPr>
        <w:tc>
          <w:tcPr>
            <w:tcW w:w="3312" w:type="dxa"/>
            <w:vAlign w:val="center"/>
          </w:tcPr>
          <w:p w14:paraId="57ADD017" w14:textId="77777777" w:rsidR="00232CC9" w:rsidRPr="00831C3F" w:rsidRDefault="00000000">
            <w:pPr>
              <w:rPr>
                <w:sz w:val="24"/>
                <w:szCs w:val="24"/>
              </w:rPr>
            </w:pPr>
            <w:r w:rsidRPr="00831C3F">
              <w:rPr>
                <w:sz w:val="24"/>
                <w:szCs w:val="24"/>
              </w:rPr>
              <w:t>trainName</w:t>
            </w:r>
          </w:p>
        </w:tc>
        <w:tc>
          <w:tcPr>
            <w:tcW w:w="3312" w:type="dxa"/>
            <w:vAlign w:val="center"/>
          </w:tcPr>
          <w:p w14:paraId="4214E915" w14:textId="77777777" w:rsidR="00232CC9" w:rsidRPr="00831C3F" w:rsidRDefault="00000000">
            <w:pPr>
              <w:rPr>
                <w:sz w:val="24"/>
                <w:szCs w:val="24"/>
              </w:rPr>
            </w:pPr>
            <w:r w:rsidRPr="00831C3F">
              <w:rPr>
                <w:sz w:val="24"/>
                <w:szCs w:val="24"/>
              </w:rPr>
              <w:t>Jan Shatabdi Express</w:t>
            </w:r>
          </w:p>
        </w:tc>
        <w:tc>
          <w:tcPr>
            <w:tcW w:w="3312" w:type="dxa"/>
            <w:vAlign w:val="center"/>
          </w:tcPr>
          <w:p w14:paraId="373EA598" w14:textId="77777777" w:rsidR="00232CC9" w:rsidRPr="00831C3F" w:rsidRDefault="00000000">
            <w:pPr>
              <w:rPr>
                <w:sz w:val="24"/>
                <w:szCs w:val="24"/>
              </w:rPr>
            </w:pPr>
            <w:r w:rsidRPr="00831C3F">
              <w:rPr>
                <w:sz w:val="24"/>
                <w:szCs w:val="24"/>
              </w:rPr>
              <w:t>Train name</w:t>
            </w:r>
          </w:p>
        </w:tc>
      </w:tr>
      <w:tr w:rsidR="00232CC9" w:rsidRPr="00831C3F" w14:paraId="02B32392" w14:textId="77777777">
        <w:trPr>
          <w:jc w:val="center"/>
        </w:trPr>
        <w:tc>
          <w:tcPr>
            <w:tcW w:w="3312" w:type="dxa"/>
            <w:vAlign w:val="center"/>
          </w:tcPr>
          <w:p w14:paraId="79187B73" w14:textId="77777777" w:rsidR="00232CC9" w:rsidRPr="00831C3F" w:rsidRDefault="00000000">
            <w:pPr>
              <w:rPr>
                <w:sz w:val="24"/>
                <w:szCs w:val="24"/>
              </w:rPr>
            </w:pPr>
            <w:r w:rsidRPr="00831C3F">
              <w:rPr>
                <w:sz w:val="24"/>
                <w:szCs w:val="24"/>
              </w:rPr>
              <w:t>source</w:t>
            </w:r>
          </w:p>
        </w:tc>
        <w:tc>
          <w:tcPr>
            <w:tcW w:w="3312" w:type="dxa"/>
            <w:vAlign w:val="center"/>
          </w:tcPr>
          <w:p w14:paraId="3B44E4FC" w14:textId="77777777" w:rsidR="00232CC9" w:rsidRPr="00831C3F" w:rsidRDefault="00000000">
            <w:pPr>
              <w:rPr>
                <w:sz w:val="24"/>
                <w:szCs w:val="24"/>
              </w:rPr>
            </w:pPr>
            <w:r w:rsidRPr="00831C3F">
              <w:rPr>
                <w:sz w:val="24"/>
                <w:szCs w:val="24"/>
              </w:rPr>
              <w:t>Bhopal</w:t>
            </w:r>
          </w:p>
        </w:tc>
        <w:tc>
          <w:tcPr>
            <w:tcW w:w="3312" w:type="dxa"/>
            <w:vAlign w:val="center"/>
          </w:tcPr>
          <w:p w14:paraId="5D117B46" w14:textId="77777777" w:rsidR="00232CC9" w:rsidRPr="00831C3F" w:rsidRDefault="00000000">
            <w:pPr>
              <w:rPr>
                <w:sz w:val="24"/>
                <w:szCs w:val="24"/>
              </w:rPr>
            </w:pPr>
            <w:r w:rsidRPr="00831C3F">
              <w:rPr>
                <w:sz w:val="24"/>
                <w:szCs w:val="24"/>
              </w:rPr>
              <w:t>Departure station</w:t>
            </w:r>
          </w:p>
        </w:tc>
      </w:tr>
      <w:tr w:rsidR="00232CC9" w:rsidRPr="00831C3F" w14:paraId="623D999A" w14:textId="77777777">
        <w:trPr>
          <w:jc w:val="center"/>
        </w:trPr>
        <w:tc>
          <w:tcPr>
            <w:tcW w:w="3312" w:type="dxa"/>
            <w:vAlign w:val="center"/>
          </w:tcPr>
          <w:p w14:paraId="2D68442C" w14:textId="77777777" w:rsidR="00232CC9" w:rsidRPr="00831C3F" w:rsidRDefault="00000000">
            <w:pPr>
              <w:rPr>
                <w:sz w:val="24"/>
                <w:szCs w:val="24"/>
              </w:rPr>
            </w:pPr>
            <w:r w:rsidRPr="00831C3F">
              <w:rPr>
                <w:sz w:val="24"/>
                <w:szCs w:val="24"/>
              </w:rPr>
              <w:t>destination</w:t>
            </w:r>
          </w:p>
        </w:tc>
        <w:tc>
          <w:tcPr>
            <w:tcW w:w="3312" w:type="dxa"/>
            <w:vAlign w:val="center"/>
          </w:tcPr>
          <w:p w14:paraId="140C254E" w14:textId="77777777" w:rsidR="00232CC9" w:rsidRPr="00831C3F" w:rsidRDefault="00000000">
            <w:pPr>
              <w:rPr>
                <w:sz w:val="24"/>
                <w:szCs w:val="24"/>
              </w:rPr>
            </w:pPr>
            <w:r w:rsidRPr="00831C3F">
              <w:rPr>
                <w:sz w:val="24"/>
                <w:szCs w:val="24"/>
              </w:rPr>
              <w:t>New Delhi</w:t>
            </w:r>
          </w:p>
        </w:tc>
        <w:tc>
          <w:tcPr>
            <w:tcW w:w="3312" w:type="dxa"/>
            <w:vAlign w:val="center"/>
          </w:tcPr>
          <w:p w14:paraId="30FFD93C" w14:textId="77777777" w:rsidR="00232CC9" w:rsidRPr="00831C3F" w:rsidRDefault="00000000">
            <w:pPr>
              <w:rPr>
                <w:sz w:val="24"/>
                <w:szCs w:val="24"/>
              </w:rPr>
            </w:pPr>
            <w:r w:rsidRPr="00831C3F">
              <w:rPr>
                <w:sz w:val="24"/>
                <w:szCs w:val="24"/>
              </w:rPr>
              <w:t>Arrival station</w:t>
            </w:r>
          </w:p>
        </w:tc>
      </w:tr>
      <w:tr w:rsidR="00232CC9" w:rsidRPr="00831C3F" w14:paraId="3F7104EB" w14:textId="77777777">
        <w:trPr>
          <w:jc w:val="center"/>
        </w:trPr>
        <w:tc>
          <w:tcPr>
            <w:tcW w:w="3312" w:type="dxa"/>
            <w:vAlign w:val="center"/>
          </w:tcPr>
          <w:p w14:paraId="703A9BBC" w14:textId="77777777" w:rsidR="00232CC9" w:rsidRPr="00831C3F" w:rsidRDefault="00000000">
            <w:pPr>
              <w:rPr>
                <w:sz w:val="24"/>
                <w:szCs w:val="24"/>
              </w:rPr>
            </w:pPr>
            <w:r w:rsidRPr="00831C3F">
              <w:rPr>
                <w:sz w:val="24"/>
                <w:szCs w:val="24"/>
              </w:rPr>
              <w:t>departureTime</w:t>
            </w:r>
          </w:p>
        </w:tc>
        <w:tc>
          <w:tcPr>
            <w:tcW w:w="3312" w:type="dxa"/>
            <w:vAlign w:val="center"/>
          </w:tcPr>
          <w:p w14:paraId="13755FA1" w14:textId="77777777" w:rsidR="00232CC9" w:rsidRPr="00831C3F" w:rsidRDefault="00000000">
            <w:pPr>
              <w:rPr>
                <w:sz w:val="24"/>
                <w:szCs w:val="24"/>
              </w:rPr>
            </w:pPr>
            <w:r w:rsidRPr="00831C3F">
              <w:rPr>
                <w:sz w:val="24"/>
                <w:szCs w:val="24"/>
              </w:rPr>
              <w:t>06:00</w:t>
            </w:r>
          </w:p>
        </w:tc>
        <w:tc>
          <w:tcPr>
            <w:tcW w:w="3312" w:type="dxa"/>
            <w:vAlign w:val="center"/>
          </w:tcPr>
          <w:p w14:paraId="18E25F5C" w14:textId="77777777" w:rsidR="00232CC9" w:rsidRPr="00831C3F" w:rsidRDefault="00000000">
            <w:pPr>
              <w:rPr>
                <w:sz w:val="24"/>
                <w:szCs w:val="24"/>
              </w:rPr>
            </w:pPr>
            <w:r w:rsidRPr="00831C3F">
              <w:rPr>
                <w:sz w:val="24"/>
                <w:szCs w:val="24"/>
              </w:rPr>
              <w:t>Scheduled departure</w:t>
            </w:r>
          </w:p>
        </w:tc>
      </w:tr>
      <w:tr w:rsidR="00232CC9" w:rsidRPr="00831C3F" w14:paraId="1E632132" w14:textId="77777777">
        <w:trPr>
          <w:jc w:val="center"/>
        </w:trPr>
        <w:tc>
          <w:tcPr>
            <w:tcW w:w="3312" w:type="dxa"/>
            <w:vAlign w:val="center"/>
          </w:tcPr>
          <w:p w14:paraId="6DD6838F" w14:textId="77777777" w:rsidR="00232CC9" w:rsidRPr="00831C3F" w:rsidRDefault="00000000">
            <w:pPr>
              <w:rPr>
                <w:sz w:val="24"/>
                <w:szCs w:val="24"/>
              </w:rPr>
            </w:pPr>
            <w:r w:rsidRPr="00831C3F">
              <w:rPr>
                <w:sz w:val="24"/>
                <w:szCs w:val="24"/>
              </w:rPr>
              <w:t>arrivalTime</w:t>
            </w:r>
          </w:p>
        </w:tc>
        <w:tc>
          <w:tcPr>
            <w:tcW w:w="3312" w:type="dxa"/>
            <w:vAlign w:val="center"/>
          </w:tcPr>
          <w:p w14:paraId="5981FD22" w14:textId="77777777" w:rsidR="00232CC9" w:rsidRPr="00831C3F" w:rsidRDefault="00000000">
            <w:pPr>
              <w:rPr>
                <w:sz w:val="24"/>
                <w:szCs w:val="24"/>
              </w:rPr>
            </w:pPr>
            <w:r w:rsidRPr="00831C3F">
              <w:rPr>
                <w:sz w:val="24"/>
                <w:szCs w:val="24"/>
              </w:rPr>
              <w:t>14:30</w:t>
            </w:r>
          </w:p>
        </w:tc>
        <w:tc>
          <w:tcPr>
            <w:tcW w:w="3312" w:type="dxa"/>
            <w:vAlign w:val="center"/>
          </w:tcPr>
          <w:p w14:paraId="6AD8E8AD" w14:textId="77777777" w:rsidR="00232CC9" w:rsidRPr="00831C3F" w:rsidRDefault="00000000">
            <w:pPr>
              <w:rPr>
                <w:sz w:val="24"/>
                <w:szCs w:val="24"/>
              </w:rPr>
            </w:pPr>
            <w:r w:rsidRPr="00831C3F">
              <w:rPr>
                <w:sz w:val="24"/>
                <w:szCs w:val="24"/>
              </w:rPr>
              <w:t>Scheduled arrival</w:t>
            </w:r>
          </w:p>
        </w:tc>
      </w:tr>
      <w:tr w:rsidR="00232CC9" w:rsidRPr="00831C3F" w14:paraId="63E488EE" w14:textId="77777777">
        <w:trPr>
          <w:jc w:val="center"/>
        </w:trPr>
        <w:tc>
          <w:tcPr>
            <w:tcW w:w="3312" w:type="dxa"/>
            <w:vAlign w:val="center"/>
          </w:tcPr>
          <w:p w14:paraId="5BFD47D0" w14:textId="77777777" w:rsidR="00232CC9" w:rsidRPr="00831C3F" w:rsidRDefault="00000000">
            <w:pPr>
              <w:rPr>
                <w:sz w:val="24"/>
                <w:szCs w:val="24"/>
              </w:rPr>
            </w:pPr>
            <w:r w:rsidRPr="00831C3F">
              <w:rPr>
                <w:sz w:val="24"/>
                <w:szCs w:val="24"/>
              </w:rPr>
              <w:t>baseFare</w:t>
            </w:r>
          </w:p>
        </w:tc>
        <w:tc>
          <w:tcPr>
            <w:tcW w:w="3312" w:type="dxa"/>
            <w:vAlign w:val="center"/>
          </w:tcPr>
          <w:p w14:paraId="1EB8EFCD" w14:textId="77777777" w:rsidR="00232CC9" w:rsidRPr="00831C3F" w:rsidRDefault="00000000">
            <w:pPr>
              <w:rPr>
                <w:sz w:val="24"/>
                <w:szCs w:val="24"/>
              </w:rPr>
            </w:pPr>
            <w:r w:rsidRPr="00831C3F">
              <w:rPr>
                <w:sz w:val="24"/>
                <w:szCs w:val="24"/>
              </w:rPr>
              <w:t>850</w:t>
            </w:r>
          </w:p>
        </w:tc>
        <w:tc>
          <w:tcPr>
            <w:tcW w:w="3312" w:type="dxa"/>
            <w:vAlign w:val="center"/>
          </w:tcPr>
          <w:p w14:paraId="37D43AE7" w14:textId="77777777" w:rsidR="00232CC9" w:rsidRPr="00831C3F" w:rsidRDefault="00000000">
            <w:pPr>
              <w:rPr>
                <w:sz w:val="24"/>
                <w:szCs w:val="24"/>
              </w:rPr>
            </w:pPr>
            <w:r w:rsidRPr="00831C3F">
              <w:rPr>
                <w:sz w:val="24"/>
                <w:szCs w:val="24"/>
              </w:rPr>
              <w:t>Base fare used for calculation</w:t>
            </w:r>
          </w:p>
        </w:tc>
      </w:tr>
      <w:tr w:rsidR="00232CC9" w:rsidRPr="00831C3F" w14:paraId="21AC9306" w14:textId="77777777">
        <w:trPr>
          <w:jc w:val="center"/>
        </w:trPr>
        <w:tc>
          <w:tcPr>
            <w:tcW w:w="3312" w:type="dxa"/>
            <w:vAlign w:val="center"/>
          </w:tcPr>
          <w:p w14:paraId="51660A92" w14:textId="77777777" w:rsidR="00232CC9" w:rsidRPr="00831C3F" w:rsidRDefault="00000000">
            <w:pPr>
              <w:rPr>
                <w:sz w:val="24"/>
                <w:szCs w:val="24"/>
              </w:rPr>
            </w:pPr>
            <w:r w:rsidRPr="00831C3F">
              <w:rPr>
                <w:sz w:val="24"/>
                <w:szCs w:val="24"/>
              </w:rPr>
              <w:t>class capacities</w:t>
            </w:r>
          </w:p>
        </w:tc>
        <w:tc>
          <w:tcPr>
            <w:tcW w:w="3312" w:type="dxa"/>
            <w:vAlign w:val="center"/>
          </w:tcPr>
          <w:p w14:paraId="52B06365" w14:textId="77777777" w:rsidR="00232CC9" w:rsidRPr="00831C3F" w:rsidRDefault="00000000">
            <w:pPr>
              <w:rPr>
                <w:sz w:val="24"/>
                <w:szCs w:val="24"/>
              </w:rPr>
            </w:pPr>
            <w:r w:rsidRPr="00831C3F">
              <w:rPr>
                <w:sz w:val="24"/>
                <w:szCs w:val="24"/>
              </w:rPr>
              <w:t>80 / 40 / 30 / 10</w:t>
            </w:r>
          </w:p>
        </w:tc>
        <w:tc>
          <w:tcPr>
            <w:tcW w:w="3312" w:type="dxa"/>
            <w:vAlign w:val="center"/>
          </w:tcPr>
          <w:p w14:paraId="53E20A28" w14:textId="77777777" w:rsidR="00232CC9" w:rsidRPr="00831C3F" w:rsidRDefault="00000000">
            <w:pPr>
              <w:rPr>
                <w:sz w:val="24"/>
                <w:szCs w:val="24"/>
              </w:rPr>
            </w:pPr>
            <w:r w:rsidRPr="00831C3F">
              <w:rPr>
                <w:sz w:val="24"/>
                <w:szCs w:val="24"/>
              </w:rPr>
              <w:t>Seat capacity by class</w:t>
            </w:r>
          </w:p>
        </w:tc>
      </w:tr>
    </w:tbl>
    <w:p w14:paraId="749115A2" w14:textId="77777777" w:rsidR="00232CC9" w:rsidRPr="00831C3F" w:rsidRDefault="00232CC9">
      <w:pPr>
        <w:rPr>
          <w:sz w:val="24"/>
          <w:szCs w:val="24"/>
        </w:rPr>
      </w:pPr>
    </w:p>
    <w:p w14:paraId="7CF7DA7D" w14:textId="77777777" w:rsidR="00232CC9" w:rsidRPr="00831C3F" w:rsidRDefault="00000000">
      <w:pPr>
        <w:pStyle w:val="Heading2"/>
        <w:rPr>
          <w:sz w:val="24"/>
          <w:szCs w:val="24"/>
        </w:rPr>
      </w:pPr>
      <w:r w:rsidRPr="00831C3F">
        <w:rPr>
          <w:sz w:val="24"/>
          <w:szCs w:val="24"/>
        </w:rPr>
        <w:t>10.2 Reservation Data</w:t>
      </w:r>
    </w:p>
    <w:tbl>
      <w:tblPr>
        <w:tblStyle w:val="TableGrid"/>
        <w:tblW w:w="0" w:type="auto"/>
        <w:jc w:val="center"/>
        <w:tblLook w:val="04A0" w:firstRow="1" w:lastRow="0" w:firstColumn="1" w:lastColumn="0" w:noHBand="0" w:noVBand="1"/>
      </w:tblPr>
      <w:tblGrid>
        <w:gridCol w:w="4963"/>
        <w:gridCol w:w="4963"/>
      </w:tblGrid>
      <w:tr w:rsidR="00232CC9" w:rsidRPr="00831C3F" w14:paraId="6774B2D3" w14:textId="77777777">
        <w:trPr>
          <w:jc w:val="center"/>
        </w:trPr>
        <w:tc>
          <w:tcPr>
            <w:tcW w:w="4968" w:type="dxa"/>
            <w:shd w:val="clear" w:color="auto" w:fill="D9EAF7"/>
            <w:vAlign w:val="center"/>
          </w:tcPr>
          <w:p w14:paraId="4B85EA51" w14:textId="77777777" w:rsidR="00232CC9" w:rsidRPr="00831C3F" w:rsidRDefault="00000000">
            <w:pPr>
              <w:rPr>
                <w:sz w:val="24"/>
                <w:szCs w:val="24"/>
              </w:rPr>
            </w:pPr>
            <w:r w:rsidRPr="00831C3F">
              <w:rPr>
                <w:b/>
                <w:sz w:val="24"/>
                <w:szCs w:val="24"/>
              </w:rPr>
              <w:t>Field</w:t>
            </w:r>
          </w:p>
        </w:tc>
        <w:tc>
          <w:tcPr>
            <w:tcW w:w="4968" w:type="dxa"/>
            <w:shd w:val="clear" w:color="auto" w:fill="D9EAF7"/>
            <w:vAlign w:val="center"/>
          </w:tcPr>
          <w:p w14:paraId="6B7AF778" w14:textId="77777777" w:rsidR="00232CC9" w:rsidRPr="00831C3F" w:rsidRDefault="00000000">
            <w:pPr>
              <w:rPr>
                <w:sz w:val="24"/>
                <w:szCs w:val="24"/>
              </w:rPr>
            </w:pPr>
            <w:r w:rsidRPr="00831C3F">
              <w:rPr>
                <w:b/>
                <w:sz w:val="24"/>
                <w:szCs w:val="24"/>
              </w:rPr>
              <w:t>Meaning</w:t>
            </w:r>
          </w:p>
        </w:tc>
      </w:tr>
      <w:tr w:rsidR="00232CC9" w:rsidRPr="00831C3F" w14:paraId="7228669E" w14:textId="77777777">
        <w:trPr>
          <w:jc w:val="center"/>
        </w:trPr>
        <w:tc>
          <w:tcPr>
            <w:tcW w:w="4968" w:type="dxa"/>
            <w:vAlign w:val="center"/>
          </w:tcPr>
          <w:p w14:paraId="02FD28CA" w14:textId="77777777" w:rsidR="00232CC9" w:rsidRPr="00831C3F" w:rsidRDefault="00000000">
            <w:pPr>
              <w:rPr>
                <w:sz w:val="24"/>
                <w:szCs w:val="24"/>
              </w:rPr>
            </w:pPr>
            <w:r w:rsidRPr="00831C3F">
              <w:rPr>
                <w:sz w:val="24"/>
                <w:szCs w:val="24"/>
              </w:rPr>
              <w:t>pnr</w:t>
            </w:r>
          </w:p>
        </w:tc>
        <w:tc>
          <w:tcPr>
            <w:tcW w:w="4968" w:type="dxa"/>
            <w:vAlign w:val="center"/>
          </w:tcPr>
          <w:p w14:paraId="45128295" w14:textId="77777777" w:rsidR="00232CC9" w:rsidRPr="00831C3F" w:rsidRDefault="00000000">
            <w:pPr>
              <w:rPr>
                <w:sz w:val="24"/>
                <w:szCs w:val="24"/>
              </w:rPr>
            </w:pPr>
            <w:r w:rsidRPr="00831C3F">
              <w:rPr>
                <w:sz w:val="24"/>
                <w:szCs w:val="24"/>
              </w:rPr>
              <w:t>Unique booking identifier</w:t>
            </w:r>
          </w:p>
        </w:tc>
      </w:tr>
      <w:tr w:rsidR="00232CC9" w:rsidRPr="00831C3F" w14:paraId="76AF3C18" w14:textId="77777777">
        <w:trPr>
          <w:jc w:val="center"/>
        </w:trPr>
        <w:tc>
          <w:tcPr>
            <w:tcW w:w="4968" w:type="dxa"/>
            <w:vAlign w:val="center"/>
          </w:tcPr>
          <w:p w14:paraId="12F5C019" w14:textId="77777777" w:rsidR="00232CC9" w:rsidRPr="00831C3F" w:rsidRDefault="00000000">
            <w:pPr>
              <w:rPr>
                <w:sz w:val="24"/>
                <w:szCs w:val="24"/>
              </w:rPr>
            </w:pPr>
            <w:r w:rsidRPr="00831C3F">
              <w:rPr>
                <w:sz w:val="24"/>
                <w:szCs w:val="24"/>
              </w:rPr>
              <w:t>passengerId</w:t>
            </w:r>
          </w:p>
        </w:tc>
        <w:tc>
          <w:tcPr>
            <w:tcW w:w="4968" w:type="dxa"/>
            <w:vAlign w:val="center"/>
          </w:tcPr>
          <w:p w14:paraId="78D74CEE" w14:textId="77777777" w:rsidR="00232CC9" w:rsidRPr="00831C3F" w:rsidRDefault="00000000">
            <w:pPr>
              <w:rPr>
                <w:sz w:val="24"/>
                <w:szCs w:val="24"/>
              </w:rPr>
            </w:pPr>
            <w:r w:rsidRPr="00831C3F">
              <w:rPr>
                <w:sz w:val="24"/>
                <w:szCs w:val="24"/>
              </w:rPr>
              <w:t>Generated passenger identifier</w:t>
            </w:r>
          </w:p>
        </w:tc>
      </w:tr>
      <w:tr w:rsidR="00232CC9" w:rsidRPr="00831C3F" w14:paraId="5873F3FB" w14:textId="77777777">
        <w:trPr>
          <w:jc w:val="center"/>
        </w:trPr>
        <w:tc>
          <w:tcPr>
            <w:tcW w:w="4968" w:type="dxa"/>
            <w:vAlign w:val="center"/>
          </w:tcPr>
          <w:p w14:paraId="3BA16BD1" w14:textId="77777777" w:rsidR="00232CC9" w:rsidRPr="00831C3F" w:rsidRDefault="00000000">
            <w:pPr>
              <w:rPr>
                <w:sz w:val="24"/>
                <w:szCs w:val="24"/>
              </w:rPr>
            </w:pPr>
            <w:r w:rsidRPr="00831C3F">
              <w:rPr>
                <w:sz w:val="24"/>
                <w:szCs w:val="24"/>
              </w:rPr>
              <w:t>passenger details</w:t>
            </w:r>
          </w:p>
        </w:tc>
        <w:tc>
          <w:tcPr>
            <w:tcW w:w="4968" w:type="dxa"/>
            <w:vAlign w:val="center"/>
          </w:tcPr>
          <w:p w14:paraId="3AB1F795" w14:textId="77777777" w:rsidR="00232CC9" w:rsidRPr="00831C3F" w:rsidRDefault="00000000">
            <w:pPr>
              <w:rPr>
                <w:sz w:val="24"/>
                <w:szCs w:val="24"/>
              </w:rPr>
            </w:pPr>
            <w:r w:rsidRPr="00831C3F">
              <w:rPr>
                <w:sz w:val="24"/>
                <w:szCs w:val="24"/>
              </w:rPr>
              <w:t>Name, age, gender, phone</w:t>
            </w:r>
          </w:p>
        </w:tc>
      </w:tr>
      <w:tr w:rsidR="00232CC9" w:rsidRPr="00831C3F" w14:paraId="27AC9641" w14:textId="77777777">
        <w:trPr>
          <w:jc w:val="center"/>
        </w:trPr>
        <w:tc>
          <w:tcPr>
            <w:tcW w:w="4968" w:type="dxa"/>
            <w:vAlign w:val="center"/>
          </w:tcPr>
          <w:p w14:paraId="7363D0C0" w14:textId="77777777" w:rsidR="00232CC9" w:rsidRPr="00831C3F" w:rsidRDefault="00000000">
            <w:pPr>
              <w:rPr>
                <w:sz w:val="24"/>
                <w:szCs w:val="24"/>
              </w:rPr>
            </w:pPr>
            <w:r w:rsidRPr="00831C3F">
              <w:rPr>
                <w:sz w:val="24"/>
                <w:szCs w:val="24"/>
              </w:rPr>
              <w:t>trainNumber</w:t>
            </w:r>
          </w:p>
        </w:tc>
        <w:tc>
          <w:tcPr>
            <w:tcW w:w="4968" w:type="dxa"/>
            <w:vAlign w:val="center"/>
          </w:tcPr>
          <w:p w14:paraId="574C5D85" w14:textId="77777777" w:rsidR="00232CC9" w:rsidRPr="00831C3F" w:rsidRDefault="00000000">
            <w:pPr>
              <w:rPr>
                <w:sz w:val="24"/>
                <w:szCs w:val="24"/>
              </w:rPr>
            </w:pPr>
            <w:r w:rsidRPr="00831C3F">
              <w:rPr>
                <w:sz w:val="24"/>
                <w:szCs w:val="24"/>
              </w:rPr>
              <w:t>Selected train</w:t>
            </w:r>
          </w:p>
        </w:tc>
      </w:tr>
      <w:tr w:rsidR="00232CC9" w:rsidRPr="00831C3F" w14:paraId="52309F2B" w14:textId="77777777">
        <w:trPr>
          <w:jc w:val="center"/>
        </w:trPr>
        <w:tc>
          <w:tcPr>
            <w:tcW w:w="4968" w:type="dxa"/>
            <w:vAlign w:val="center"/>
          </w:tcPr>
          <w:p w14:paraId="230CF469" w14:textId="77777777" w:rsidR="00232CC9" w:rsidRPr="00831C3F" w:rsidRDefault="00000000">
            <w:pPr>
              <w:rPr>
                <w:sz w:val="24"/>
                <w:szCs w:val="24"/>
              </w:rPr>
            </w:pPr>
            <w:r w:rsidRPr="00831C3F">
              <w:rPr>
                <w:sz w:val="24"/>
                <w:szCs w:val="24"/>
              </w:rPr>
              <w:t>seatClass</w:t>
            </w:r>
          </w:p>
        </w:tc>
        <w:tc>
          <w:tcPr>
            <w:tcW w:w="4968" w:type="dxa"/>
            <w:vAlign w:val="center"/>
          </w:tcPr>
          <w:p w14:paraId="43092DD8" w14:textId="77777777" w:rsidR="00232CC9" w:rsidRPr="00831C3F" w:rsidRDefault="00000000">
            <w:pPr>
              <w:rPr>
                <w:sz w:val="24"/>
                <w:szCs w:val="24"/>
              </w:rPr>
            </w:pPr>
            <w:r w:rsidRPr="00831C3F">
              <w:rPr>
                <w:sz w:val="24"/>
                <w:szCs w:val="24"/>
              </w:rPr>
              <w:t>Selected travel class</w:t>
            </w:r>
          </w:p>
        </w:tc>
      </w:tr>
      <w:tr w:rsidR="00232CC9" w:rsidRPr="00831C3F" w14:paraId="3CE8BFA8" w14:textId="77777777">
        <w:trPr>
          <w:jc w:val="center"/>
        </w:trPr>
        <w:tc>
          <w:tcPr>
            <w:tcW w:w="4968" w:type="dxa"/>
            <w:vAlign w:val="center"/>
          </w:tcPr>
          <w:p w14:paraId="2E571D72" w14:textId="77777777" w:rsidR="00232CC9" w:rsidRPr="00831C3F" w:rsidRDefault="00000000">
            <w:pPr>
              <w:rPr>
                <w:sz w:val="24"/>
                <w:szCs w:val="24"/>
              </w:rPr>
            </w:pPr>
            <w:r w:rsidRPr="00831C3F">
              <w:rPr>
                <w:sz w:val="24"/>
                <w:szCs w:val="24"/>
              </w:rPr>
              <w:t>seatNumber</w:t>
            </w:r>
          </w:p>
        </w:tc>
        <w:tc>
          <w:tcPr>
            <w:tcW w:w="4968" w:type="dxa"/>
            <w:vAlign w:val="center"/>
          </w:tcPr>
          <w:p w14:paraId="5F117CAC" w14:textId="77777777" w:rsidR="00232CC9" w:rsidRPr="00831C3F" w:rsidRDefault="00000000">
            <w:pPr>
              <w:rPr>
                <w:sz w:val="24"/>
                <w:szCs w:val="24"/>
              </w:rPr>
            </w:pPr>
            <w:r w:rsidRPr="00831C3F">
              <w:rPr>
                <w:sz w:val="24"/>
                <w:szCs w:val="24"/>
              </w:rPr>
              <w:t>Allocated seat number</w:t>
            </w:r>
          </w:p>
        </w:tc>
      </w:tr>
      <w:tr w:rsidR="00232CC9" w:rsidRPr="00831C3F" w14:paraId="0CAB458A" w14:textId="77777777">
        <w:trPr>
          <w:jc w:val="center"/>
        </w:trPr>
        <w:tc>
          <w:tcPr>
            <w:tcW w:w="4968" w:type="dxa"/>
            <w:vAlign w:val="center"/>
          </w:tcPr>
          <w:p w14:paraId="480D5C75" w14:textId="77777777" w:rsidR="00232CC9" w:rsidRPr="00831C3F" w:rsidRDefault="00000000">
            <w:pPr>
              <w:rPr>
                <w:sz w:val="24"/>
                <w:szCs w:val="24"/>
              </w:rPr>
            </w:pPr>
            <w:r w:rsidRPr="00831C3F">
              <w:rPr>
                <w:sz w:val="24"/>
                <w:szCs w:val="24"/>
              </w:rPr>
              <w:t>fare</w:t>
            </w:r>
          </w:p>
        </w:tc>
        <w:tc>
          <w:tcPr>
            <w:tcW w:w="4968" w:type="dxa"/>
            <w:vAlign w:val="center"/>
          </w:tcPr>
          <w:p w14:paraId="43A0D8D5" w14:textId="77777777" w:rsidR="00232CC9" w:rsidRPr="00831C3F" w:rsidRDefault="00000000">
            <w:pPr>
              <w:rPr>
                <w:sz w:val="24"/>
                <w:szCs w:val="24"/>
              </w:rPr>
            </w:pPr>
            <w:r w:rsidRPr="00831C3F">
              <w:rPr>
                <w:sz w:val="24"/>
                <w:szCs w:val="24"/>
              </w:rPr>
              <w:t>Calculated ticket amount</w:t>
            </w:r>
          </w:p>
        </w:tc>
      </w:tr>
      <w:tr w:rsidR="00232CC9" w:rsidRPr="00831C3F" w14:paraId="6097F433" w14:textId="77777777">
        <w:trPr>
          <w:jc w:val="center"/>
        </w:trPr>
        <w:tc>
          <w:tcPr>
            <w:tcW w:w="4968" w:type="dxa"/>
            <w:vAlign w:val="center"/>
          </w:tcPr>
          <w:p w14:paraId="219770AA" w14:textId="77777777" w:rsidR="00232CC9" w:rsidRPr="00831C3F" w:rsidRDefault="00000000">
            <w:pPr>
              <w:rPr>
                <w:sz w:val="24"/>
                <w:szCs w:val="24"/>
              </w:rPr>
            </w:pPr>
            <w:r w:rsidRPr="00831C3F">
              <w:rPr>
                <w:sz w:val="24"/>
                <w:szCs w:val="24"/>
              </w:rPr>
              <w:t>journeyDate</w:t>
            </w:r>
          </w:p>
        </w:tc>
        <w:tc>
          <w:tcPr>
            <w:tcW w:w="4968" w:type="dxa"/>
            <w:vAlign w:val="center"/>
          </w:tcPr>
          <w:p w14:paraId="49C9DFB5" w14:textId="77777777" w:rsidR="00232CC9" w:rsidRPr="00831C3F" w:rsidRDefault="00000000">
            <w:pPr>
              <w:rPr>
                <w:sz w:val="24"/>
                <w:szCs w:val="24"/>
              </w:rPr>
            </w:pPr>
            <w:r w:rsidRPr="00831C3F">
              <w:rPr>
                <w:sz w:val="24"/>
                <w:szCs w:val="24"/>
              </w:rPr>
              <w:t>Requested future journey date</w:t>
            </w:r>
          </w:p>
        </w:tc>
      </w:tr>
      <w:tr w:rsidR="00232CC9" w:rsidRPr="00831C3F" w14:paraId="5660D3DC" w14:textId="77777777">
        <w:trPr>
          <w:jc w:val="center"/>
        </w:trPr>
        <w:tc>
          <w:tcPr>
            <w:tcW w:w="4968" w:type="dxa"/>
            <w:vAlign w:val="center"/>
          </w:tcPr>
          <w:p w14:paraId="40803360" w14:textId="77777777" w:rsidR="00232CC9" w:rsidRPr="00831C3F" w:rsidRDefault="00000000">
            <w:pPr>
              <w:rPr>
                <w:sz w:val="24"/>
                <w:szCs w:val="24"/>
              </w:rPr>
            </w:pPr>
            <w:r w:rsidRPr="00831C3F">
              <w:rPr>
                <w:sz w:val="24"/>
                <w:szCs w:val="24"/>
              </w:rPr>
              <w:t>active</w:t>
            </w:r>
          </w:p>
        </w:tc>
        <w:tc>
          <w:tcPr>
            <w:tcW w:w="4968" w:type="dxa"/>
            <w:vAlign w:val="center"/>
          </w:tcPr>
          <w:p w14:paraId="113FC477" w14:textId="77777777" w:rsidR="00232CC9" w:rsidRPr="00831C3F" w:rsidRDefault="00000000">
            <w:pPr>
              <w:rPr>
                <w:sz w:val="24"/>
                <w:szCs w:val="24"/>
              </w:rPr>
            </w:pPr>
            <w:r w:rsidRPr="00831C3F">
              <w:rPr>
                <w:sz w:val="24"/>
                <w:szCs w:val="24"/>
              </w:rPr>
              <w:t>True for confirmed, false for cancelled</w:t>
            </w:r>
          </w:p>
        </w:tc>
      </w:tr>
    </w:tbl>
    <w:p w14:paraId="5BAC7576" w14:textId="77777777" w:rsidR="00232CC9" w:rsidRPr="00831C3F" w:rsidRDefault="00232CC9">
      <w:pPr>
        <w:rPr>
          <w:sz w:val="24"/>
          <w:szCs w:val="24"/>
        </w:rPr>
      </w:pPr>
    </w:p>
    <w:p w14:paraId="02232835" w14:textId="77777777" w:rsidR="00232CC9" w:rsidRPr="00831C3F" w:rsidRDefault="00000000">
      <w:pPr>
        <w:pStyle w:val="Heading1"/>
        <w:rPr>
          <w:sz w:val="24"/>
          <w:szCs w:val="24"/>
        </w:rPr>
      </w:pPr>
      <w:r w:rsidRPr="00831C3F">
        <w:rPr>
          <w:sz w:val="24"/>
          <w:szCs w:val="24"/>
        </w:rPr>
        <w:t>11. Algorithms and Pseudocode</w:t>
      </w:r>
    </w:p>
    <w:p w14:paraId="19CA21CB" w14:textId="77777777" w:rsidR="00232CC9" w:rsidRPr="00831C3F" w:rsidRDefault="00000000">
      <w:pPr>
        <w:pStyle w:val="Heading2"/>
        <w:rPr>
          <w:sz w:val="24"/>
          <w:szCs w:val="24"/>
        </w:rPr>
      </w:pPr>
      <w:r w:rsidRPr="00831C3F">
        <w:rPr>
          <w:sz w:val="24"/>
          <w:szCs w:val="24"/>
        </w:rPr>
        <w:t>11.1 Ticket Booking</w:t>
      </w:r>
    </w:p>
    <w:p w14:paraId="7A7F267C" w14:textId="77777777" w:rsidR="00232CC9" w:rsidRPr="00831C3F" w:rsidRDefault="00000000">
      <w:pPr>
        <w:spacing w:before="60" w:after="120"/>
        <w:ind w:left="360" w:right="360"/>
        <w:rPr>
          <w:sz w:val="24"/>
          <w:szCs w:val="24"/>
        </w:rPr>
      </w:pPr>
      <w:r w:rsidRPr="00831C3F">
        <w:rPr>
          <w:rFonts w:ascii="Consolas" w:hAnsi="Consolas"/>
          <w:sz w:val="24"/>
          <w:szCs w:val="24"/>
        </w:rPr>
        <w:t>START</w:t>
      </w:r>
      <w:r w:rsidRPr="00831C3F">
        <w:rPr>
          <w:rFonts w:ascii="Consolas" w:hAnsi="Consolas"/>
          <w:sz w:val="24"/>
          <w:szCs w:val="24"/>
        </w:rPr>
        <w:br/>
        <w:t>Display trains</w:t>
      </w:r>
      <w:r w:rsidRPr="00831C3F">
        <w:rPr>
          <w:rFonts w:ascii="Consolas" w:hAnsi="Consolas"/>
          <w:sz w:val="24"/>
          <w:szCs w:val="24"/>
        </w:rPr>
        <w:br/>
        <w:t>Read train number</w:t>
      </w:r>
      <w:r w:rsidRPr="00831C3F">
        <w:rPr>
          <w:rFonts w:ascii="Consolas" w:hAnsi="Consolas"/>
          <w:sz w:val="24"/>
          <w:szCs w:val="24"/>
        </w:rPr>
        <w:br/>
        <w:t>Find train</w:t>
      </w:r>
      <w:r w:rsidRPr="00831C3F">
        <w:rPr>
          <w:rFonts w:ascii="Consolas" w:hAnsi="Consolas"/>
          <w:sz w:val="24"/>
          <w:szCs w:val="24"/>
        </w:rPr>
        <w:br/>
        <w:t>IF train not found -&gt; show error</w:t>
      </w:r>
      <w:r w:rsidRPr="00831C3F">
        <w:rPr>
          <w:rFonts w:ascii="Consolas" w:hAnsi="Consolas"/>
          <w:sz w:val="24"/>
          <w:szCs w:val="24"/>
        </w:rPr>
        <w:br/>
        <w:t>Read passenger details</w:t>
      </w:r>
      <w:r w:rsidRPr="00831C3F">
        <w:rPr>
          <w:rFonts w:ascii="Consolas" w:hAnsi="Consolas"/>
          <w:sz w:val="24"/>
          <w:szCs w:val="24"/>
        </w:rPr>
        <w:br/>
        <w:t>Validate passenger details</w:t>
      </w:r>
      <w:r w:rsidRPr="00831C3F">
        <w:rPr>
          <w:rFonts w:ascii="Consolas" w:hAnsi="Consolas"/>
          <w:sz w:val="24"/>
          <w:szCs w:val="24"/>
        </w:rPr>
        <w:br/>
        <w:t>Read journey date and class</w:t>
      </w:r>
      <w:r w:rsidRPr="00831C3F">
        <w:rPr>
          <w:rFonts w:ascii="Consolas" w:hAnsi="Consolas"/>
          <w:sz w:val="24"/>
          <w:szCs w:val="24"/>
        </w:rPr>
        <w:br/>
        <w:t>Calculate available seats</w:t>
      </w:r>
      <w:r w:rsidRPr="00831C3F">
        <w:rPr>
          <w:rFonts w:ascii="Consolas" w:hAnsi="Consolas"/>
          <w:sz w:val="24"/>
          <w:szCs w:val="24"/>
        </w:rPr>
        <w:br/>
        <w:t>IF available seats = 0 -&gt; show error</w:t>
      </w:r>
      <w:r w:rsidRPr="00831C3F">
        <w:rPr>
          <w:rFonts w:ascii="Consolas" w:hAnsi="Consolas"/>
          <w:sz w:val="24"/>
          <w:szCs w:val="24"/>
        </w:rPr>
        <w:br/>
        <w:t>Find first free seat</w:t>
      </w:r>
      <w:r w:rsidRPr="00831C3F">
        <w:rPr>
          <w:rFonts w:ascii="Consolas" w:hAnsi="Consolas"/>
          <w:sz w:val="24"/>
          <w:szCs w:val="24"/>
        </w:rPr>
        <w:br/>
        <w:t>Calculate fare</w:t>
      </w:r>
      <w:r w:rsidRPr="00831C3F">
        <w:rPr>
          <w:rFonts w:ascii="Consolas" w:hAnsi="Consolas"/>
          <w:sz w:val="24"/>
          <w:szCs w:val="24"/>
        </w:rPr>
        <w:br/>
        <w:t>Generate passenger ID and PNR</w:t>
      </w:r>
      <w:r w:rsidRPr="00831C3F">
        <w:rPr>
          <w:rFonts w:ascii="Consolas" w:hAnsi="Consolas"/>
          <w:sz w:val="24"/>
          <w:szCs w:val="24"/>
        </w:rPr>
        <w:br/>
        <w:t>Create Reservation object</w:t>
      </w:r>
      <w:r w:rsidRPr="00831C3F">
        <w:rPr>
          <w:rFonts w:ascii="Consolas" w:hAnsi="Consolas"/>
          <w:sz w:val="24"/>
          <w:szCs w:val="24"/>
        </w:rPr>
        <w:br/>
      </w:r>
      <w:r w:rsidRPr="00831C3F">
        <w:rPr>
          <w:rFonts w:ascii="Consolas" w:hAnsi="Consolas"/>
          <w:sz w:val="24"/>
          <w:szCs w:val="24"/>
        </w:rPr>
        <w:lastRenderedPageBreak/>
        <w:t>Add reservation to collection</w:t>
      </w:r>
      <w:r w:rsidRPr="00831C3F">
        <w:rPr>
          <w:rFonts w:ascii="Consolas" w:hAnsi="Consolas"/>
          <w:sz w:val="24"/>
          <w:szCs w:val="24"/>
        </w:rPr>
        <w:br/>
        <w:t>Save reservations to CSV</w:t>
      </w:r>
      <w:r w:rsidRPr="00831C3F">
        <w:rPr>
          <w:rFonts w:ascii="Consolas" w:hAnsi="Consolas"/>
          <w:sz w:val="24"/>
          <w:szCs w:val="24"/>
        </w:rPr>
        <w:br/>
        <w:t>Display confirmed ticket</w:t>
      </w:r>
      <w:r w:rsidRPr="00831C3F">
        <w:rPr>
          <w:rFonts w:ascii="Consolas" w:hAnsi="Consolas"/>
          <w:sz w:val="24"/>
          <w:szCs w:val="24"/>
        </w:rPr>
        <w:br/>
        <w:t>END</w:t>
      </w:r>
    </w:p>
    <w:p w14:paraId="7AF46DA9" w14:textId="77777777" w:rsidR="00232CC9" w:rsidRPr="00831C3F" w:rsidRDefault="00000000">
      <w:pPr>
        <w:pStyle w:val="Heading2"/>
        <w:rPr>
          <w:sz w:val="24"/>
          <w:szCs w:val="24"/>
        </w:rPr>
      </w:pPr>
      <w:r w:rsidRPr="00831C3F">
        <w:rPr>
          <w:sz w:val="24"/>
          <w:szCs w:val="24"/>
        </w:rPr>
        <w:t>11.2 Ticket Cancellation</w:t>
      </w:r>
    </w:p>
    <w:p w14:paraId="0E1FEE19" w14:textId="77777777" w:rsidR="00232CC9" w:rsidRPr="00831C3F" w:rsidRDefault="00000000">
      <w:pPr>
        <w:spacing w:before="60" w:after="120"/>
        <w:ind w:left="360" w:right="360"/>
        <w:rPr>
          <w:sz w:val="24"/>
          <w:szCs w:val="24"/>
        </w:rPr>
      </w:pPr>
      <w:r w:rsidRPr="00831C3F">
        <w:rPr>
          <w:rFonts w:ascii="Consolas" w:hAnsi="Consolas"/>
          <w:sz w:val="24"/>
          <w:szCs w:val="24"/>
        </w:rPr>
        <w:t>START</w:t>
      </w:r>
      <w:r w:rsidRPr="00831C3F">
        <w:rPr>
          <w:rFonts w:ascii="Consolas" w:hAnsi="Consolas"/>
          <w:sz w:val="24"/>
          <w:szCs w:val="24"/>
        </w:rPr>
        <w:br/>
        <w:t>Read PNR</w:t>
      </w:r>
      <w:r w:rsidRPr="00831C3F">
        <w:rPr>
          <w:rFonts w:ascii="Consolas" w:hAnsi="Consolas"/>
          <w:sz w:val="24"/>
          <w:szCs w:val="24"/>
        </w:rPr>
        <w:br/>
        <w:t>Search reservation list</w:t>
      </w:r>
      <w:r w:rsidRPr="00831C3F">
        <w:rPr>
          <w:rFonts w:ascii="Consolas" w:hAnsi="Consolas"/>
          <w:sz w:val="24"/>
          <w:szCs w:val="24"/>
        </w:rPr>
        <w:br/>
        <w:t>IF PNR not found -&gt; show error</w:t>
      </w:r>
      <w:r w:rsidRPr="00831C3F">
        <w:rPr>
          <w:rFonts w:ascii="Consolas" w:hAnsi="Consolas"/>
          <w:sz w:val="24"/>
          <w:szCs w:val="24"/>
        </w:rPr>
        <w:br/>
        <w:t>IF reservation already cancelled -&gt; show error</w:t>
      </w:r>
      <w:r w:rsidRPr="00831C3F">
        <w:rPr>
          <w:rFonts w:ascii="Consolas" w:hAnsi="Consolas"/>
          <w:sz w:val="24"/>
          <w:szCs w:val="24"/>
        </w:rPr>
        <w:br/>
        <w:t>Mark reservation as inactive</w:t>
      </w:r>
      <w:r w:rsidRPr="00831C3F">
        <w:rPr>
          <w:rFonts w:ascii="Consolas" w:hAnsi="Consolas"/>
          <w:sz w:val="24"/>
          <w:szCs w:val="24"/>
        </w:rPr>
        <w:br/>
        <w:t>Save reservations to CSV</w:t>
      </w:r>
      <w:r w:rsidRPr="00831C3F">
        <w:rPr>
          <w:rFonts w:ascii="Consolas" w:hAnsi="Consolas"/>
          <w:sz w:val="24"/>
          <w:szCs w:val="24"/>
        </w:rPr>
        <w:br/>
        <w:t>Show cancellation confirmation</w:t>
      </w:r>
      <w:r w:rsidRPr="00831C3F">
        <w:rPr>
          <w:rFonts w:ascii="Consolas" w:hAnsi="Consolas"/>
          <w:sz w:val="24"/>
          <w:szCs w:val="24"/>
        </w:rPr>
        <w:br/>
        <w:t>END</w:t>
      </w:r>
    </w:p>
    <w:p w14:paraId="79FDF8BD" w14:textId="77777777" w:rsidR="00232CC9" w:rsidRPr="00831C3F" w:rsidRDefault="00000000">
      <w:pPr>
        <w:pStyle w:val="Heading2"/>
        <w:rPr>
          <w:sz w:val="24"/>
          <w:szCs w:val="24"/>
        </w:rPr>
      </w:pPr>
      <w:r w:rsidRPr="00831C3F">
        <w:rPr>
          <w:sz w:val="24"/>
          <w:szCs w:val="24"/>
        </w:rPr>
        <w:t>11.3 Seat Availability</w:t>
      </w:r>
    </w:p>
    <w:p w14:paraId="1F3C6BB0" w14:textId="77777777" w:rsidR="00232CC9" w:rsidRPr="00831C3F" w:rsidRDefault="00000000">
      <w:pPr>
        <w:spacing w:before="60" w:after="120"/>
        <w:ind w:left="360" w:right="360"/>
        <w:rPr>
          <w:sz w:val="24"/>
          <w:szCs w:val="24"/>
        </w:rPr>
      </w:pPr>
      <w:r w:rsidRPr="00831C3F">
        <w:rPr>
          <w:rFonts w:ascii="Consolas" w:hAnsi="Consolas"/>
          <w:sz w:val="24"/>
          <w:szCs w:val="24"/>
        </w:rPr>
        <w:t>available seats = class capacity - active reservations for same train and class</w:t>
      </w:r>
      <w:r w:rsidRPr="00831C3F">
        <w:rPr>
          <w:rFonts w:ascii="Consolas" w:hAnsi="Consolas"/>
          <w:sz w:val="24"/>
          <w:szCs w:val="24"/>
        </w:rPr>
        <w:br/>
        <w:t>IF available seats &lt; 0, treat result as invalid state</w:t>
      </w:r>
      <w:r w:rsidRPr="00831C3F">
        <w:rPr>
          <w:rFonts w:ascii="Consolas" w:hAnsi="Consolas"/>
          <w:sz w:val="24"/>
          <w:szCs w:val="24"/>
        </w:rPr>
        <w:br/>
        <w:t>Otherwise display available / total</w:t>
      </w:r>
    </w:p>
    <w:p w14:paraId="6BFC10AF" w14:textId="77777777" w:rsidR="00232CC9" w:rsidRPr="00831C3F" w:rsidRDefault="00000000">
      <w:pPr>
        <w:pStyle w:val="Heading1"/>
        <w:rPr>
          <w:sz w:val="24"/>
          <w:szCs w:val="24"/>
        </w:rPr>
      </w:pPr>
      <w:r w:rsidRPr="00831C3F">
        <w:rPr>
          <w:sz w:val="24"/>
          <w:szCs w:val="24"/>
        </w:rPr>
        <w:t>12. Testing and Sample Results</w:t>
      </w:r>
    </w:p>
    <w:p w14:paraId="4018E9EF" w14:textId="77777777" w:rsidR="00232CC9" w:rsidRPr="00831C3F" w:rsidRDefault="00000000">
      <w:pPr>
        <w:rPr>
          <w:sz w:val="24"/>
          <w:szCs w:val="24"/>
        </w:rPr>
      </w:pPr>
      <w:r w:rsidRPr="00831C3F">
        <w:rPr>
          <w:sz w:val="24"/>
          <w:szCs w:val="24"/>
        </w:rPr>
        <w:t>Testing was performed by compiling all Java source files together and executing representative menu flows including booking, PNR lookup/cancellation, seat-availability checking, and statistics generation.</w:t>
      </w:r>
    </w:p>
    <w:tbl>
      <w:tblPr>
        <w:tblStyle w:val="TableGrid"/>
        <w:tblW w:w="0" w:type="auto"/>
        <w:jc w:val="center"/>
        <w:tblLook w:val="04A0" w:firstRow="1" w:lastRow="0" w:firstColumn="1" w:lastColumn="0" w:noHBand="0" w:noVBand="1"/>
      </w:tblPr>
      <w:tblGrid>
        <w:gridCol w:w="1817"/>
        <w:gridCol w:w="1924"/>
        <w:gridCol w:w="2410"/>
        <w:gridCol w:w="1927"/>
        <w:gridCol w:w="1848"/>
      </w:tblGrid>
      <w:tr w:rsidR="00232CC9" w:rsidRPr="00831C3F" w14:paraId="29F330D9" w14:textId="77777777">
        <w:trPr>
          <w:jc w:val="center"/>
        </w:trPr>
        <w:tc>
          <w:tcPr>
            <w:tcW w:w="1987" w:type="dxa"/>
            <w:shd w:val="clear" w:color="auto" w:fill="D9EAF7"/>
            <w:vAlign w:val="center"/>
          </w:tcPr>
          <w:p w14:paraId="16D34015" w14:textId="77777777" w:rsidR="00232CC9" w:rsidRPr="00831C3F" w:rsidRDefault="00000000">
            <w:pPr>
              <w:rPr>
                <w:sz w:val="24"/>
                <w:szCs w:val="24"/>
              </w:rPr>
            </w:pPr>
            <w:r w:rsidRPr="00831C3F">
              <w:rPr>
                <w:b/>
                <w:sz w:val="24"/>
                <w:szCs w:val="24"/>
              </w:rPr>
              <w:t>Test ID</w:t>
            </w:r>
          </w:p>
        </w:tc>
        <w:tc>
          <w:tcPr>
            <w:tcW w:w="1987" w:type="dxa"/>
            <w:shd w:val="clear" w:color="auto" w:fill="D9EAF7"/>
            <w:vAlign w:val="center"/>
          </w:tcPr>
          <w:p w14:paraId="414E1954" w14:textId="77777777" w:rsidR="00232CC9" w:rsidRPr="00831C3F" w:rsidRDefault="00000000">
            <w:pPr>
              <w:rPr>
                <w:sz w:val="24"/>
                <w:szCs w:val="24"/>
              </w:rPr>
            </w:pPr>
            <w:r w:rsidRPr="00831C3F">
              <w:rPr>
                <w:b/>
                <w:sz w:val="24"/>
                <w:szCs w:val="24"/>
              </w:rPr>
              <w:t>Test Case</w:t>
            </w:r>
          </w:p>
        </w:tc>
        <w:tc>
          <w:tcPr>
            <w:tcW w:w="1987" w:type="dxa"/>
            <w:shd w:val="clear" w:color="auto" w:fill="D9EAF7"/>
            <w:vAlign w:val="center"/>
          </w:tcPr>
          <w:p w14:paraId="6C2E9217" w14:textId="77777777" w:rsidR="00232CC9" w:rsidRPr="00831C3F" w:rsidRDefault="00000000">
            <w:pPr>
              <w:rPr>
                <w:sz w:val="24"/>
                <w:szCs w:val="24"/>
              </w:rPr>
            </w:pPr>
            <w:r w:rsidRPr="00831C3F">
              <w:rPr>
                <w:b/>
                <w:sz w:val="24"/>
                <w:szCs w:val="24"/>
              </w:rPr>
              <w:t>Input / Condition</w:t>
            </w:r>
          </w:p>
        </w:tc>
        <w:tc>
          <w:tcPr>
            <w:tcW w:w="1987" w:type="dxa"/>
            <w:shd w:val="clear" w:color="auto" w:fill="D9EAF7"/>
            <w:vAlign w:val="center"/>
          </w:tcPr>
          <w:p w14:paraId="51A76FBF" w14:textId="77777777" w:rsidR="00232CC9" w:rsidRPr="00831C3F" w:rsidRDefault="00000000">
            <w:pPr>
              <w:rPr>
                <w:sz w:val="24"/>
                <w:szCs w:val="24"/>
              </w:rPr>
            </w:pPr>
            <w:r w:rsidRPr="00831C3F">
              <w:rPr>
                <w:b/>
                <w:sz w:val="24"/>
                <w:szCs w:val="24"/>
              </w:rPr>
              <w:t>Expected Result</w:t>
            </w:r>
          </w:p>
        </w:tc>
        <w:tc>
          <w:tcPr>
            <w:tcW w:w="1987" w:type="dxa"/>
            <w:shd w:val="clear" w:color="auto" w:fill="D9EAF7"/>
            <w:vAlign w:val="center"/>
          </w:tcPr>
          <w:p w14:paraId="1F76C1BD" w14:textId="77777777" w:rsidR="00232CC9" w:rsidRPr="00831C3F" w:rsidRDefault="00000000">
            <w:pPr>
              <w:rPr>
                <w:sz w:val="24"/>
                <w:szCs w:val="24"/>
              </w:rPr>
            </w:pPr>
            <w:r w:rsidRPr="00831C3F">
              <w:rPr>
                <w:b/>
                <w:sz w:val="24"/>
                <w:szCs w:val="24"/>
              </w:rPr>
              <w:t>Status</w:t>
            </w:r>
          </w:p>
        </w:tc>
      </w:tr>
      <w:tr w:rsidR="00232CC9" w:rsidRPr="00831C3F" w14:paraId="73DB7F13" w14:textId="77777777">
        <w:trPr>
          <w:jc w:val="center"/>
        </w:trPr>
        <w:tc>
          <w:tcPr>
            <w:tcW w:w="1987" w:type="dxa"/>
            <w:vAlign w:val="center"/>
          </w:tcPr>
          <w:p w14:paraId="71A5CFB8" w14:textId="77777777" w:rsidR="00232CC9" w:rsidRPr="00831C3F" w:rsidRDefault="00000000">
            <w:pPr>
              <w:rPr>
                <w:sz w:val="24"/>
                <w:szCs w:val="24"/>
              </w:rPr>
            </w:pPr>
            <w:r w:rsidRPr="00831C3F">
              <w:rPr>
                <w:sz w:val="24"/>
                <w:szCs w:val="24"/>
              </w:rPr>
              <w:t>TC-01</w:t>
            </w:r>
          </w:p>
        </w:tc>
        <w:tc>
          <w:tcPr>
            <w:tcW w:w="1987" w:type="dxa"/>
            <w:vAlign w:val="center"/>
          </w:tcPr>
          <w:p w14:paraId="011EAC5A" w14:textId="77777777" w:rsidR="00232CC9" w:rsidRPr="00831C3F" w:rsidRDefault="00000000">
            <w:pPr>
              <w:rPr>
                <w:sz w:val="24"/>
                <w:szCs w:val="24"/>
              </w:rPr>
            </w:pPr>
            <w:r w:rsidRPr="00831C3F">
              <w:rPr>
                <w:sz w:val="24"/>
                <w:szCs w:val="24"/>
              </w:rPr>
              <w:t>Compile project</w:t>
            </w:r>
          </w:p>
        </w:tc>
        <w:tc>
          <w:tcPr>
            <w:tcW w:w="1987" w:type="dxa"/>
            <w:vAlign w:val="center"/>
          </w:tcPr>
          <w:p w14:paraId="10C69865" w14:textId="77777777" w:rsidR="00232CC9" w:rsidRPr="00831C3F" w:rsidRDefault="00000000">
            <w:pPr>
              <w:rPr>
                <w:sz w:val="24"/>
                <w:szCs w:val="24"/>
              </w:rPr>
            </w:pPr>
            <w:r w:rsidRPr="00831C3F">
              <w:rPr>
                <w:sz w:val="24"/>
                <w:szCs w:val="24"/>
              </w:rPr>
              <w:t>javac -d out src/*.java</w:t>
            </w:r>
          </w:p>
        </w:tc>
        <w:tc>
          <w:tcPr>
            <w:tcW w:w="1987" w:type="dxa"/>
            <w:vAlign w:val="center"/>
          </w:tcPr>
          <w:p w14:paraId="2DD107CD" w14:textId="77777777" w:rsidR="00232CC9" w:rsidRPr="00831C3F" w:rsidRDefault="00000000">
            <w:pPr>
              <w:rPr>
                <w:sz w:val="24"/>
                <w:szCs w:val="24"/>
              </w:rPr>
            </w:pPr>
            <w:r w:rsidRPr="00831C3F">
              <w:rPr>
                <w:sz w:val="24"/>
                <w:szCs w:val="24"/>
              </w:rPr>
              <w:t>All classes compile successfully</w:t>
            </w:r>
          </w:p>
        </w:tc>
        <w:tc>
          <w:tcPr>
            <w:tcW w:w="1987" w:type="dxa"/>
            <w:vAlign w:val="center"/>
          </w:tcPr>
          <w:p w14:paraId="47250FC9" w14:textId="77777777" w:rsidR="00232CC9" w:rsidRPr="00831C3F" w:rsidRDefault="00000000">
            <w:pPr>
              <w:rPr>
                <w:sz w:val="24"/>
                <w:szCs w:val="24"/>
              </w:rPr>
            </w:pPr>
            <w:r w:rsidRPr="00831C3F">
              <w:rPr>
                <w:sz w:val="24"/>
                <w:szCs w:val="24"/>
              </w:rPr>
              <w:t>PASS</w:t>
            </w:r>
          </w:p>
        </w:tc>
      </w:tr>
      <w:tr w:rsidR="00232CC9" w:rsidRPr="00831C3F" w14:paraId="4B46B6E5" w14:textId="77777777">
        <w:trPr>
          <w:jc w:val="center"/>
        </w:trPr>
        <w:tc>
          <w:tcPr>
            <w:tcW w:w="1987" w:type="dxa"/>
            <w:vAlign w:val="center"/>
          </w:tcPr>
          <w:p w14:paraId="46A6F762" w14:textId="77777777" w:rsidR="00232CC9" w:rsidRPr="00831C3F" w:rsidRDefault="00000000">
            <w:pPr>
              <w:rPr>
                <w:sz w:val="24"/>
                <w:szCs w:val="24"/>
              </w:rPr>
            </w:pPr>
            <w:r w:rsidRPr="00831C3F">
              <w:rPr>
                <w:sz w:val="24"/>
                <w:szCs w:val="24"/>
              </w:rPr>
              <w:t>TC-02</w:t>
            </w:r>
          </w:p>
        </w:tc>
        <w:tc>
          <w:tcPr>
            <w:tcW w:w="1987" w:type="dxa"/>
            <w:vAlign w:val="center"/>
          </w:tcPr>
          <w:p w14:paraId="0E6D51A2" w14:textId="77777777" w:rsidR="00232CC9" w:rsidRPr="00831C3F" w:rsidRDefault="00000000">
            <w:pPr>
              <w:rPr>
                <w:sz w:val="24"/>
                <w:szCs w:val="24"/>
              </w:rPr>
            </w:pPr>
            <w:r w:rsidRPr="00831C3F">
              <w:rPr>
                <w:sz w:val="24"/>
                <w:szCs w:val="24"/>
              </w:rPr>
              <w:t>Display trains</w:t>
            </w:r>
          </w:p>
        </w:tc>
        <w:tc>
          <w:tcPr>
            <w:tcW w:w="1987" w:type="dxa"/>
            <w:vAlign w:val="center"/>
          </w:tcPr>
          <w:p w14:paraId="12E15DF7" w14:textId="77777777" w:rsidR="00232CC9" w:rsidRPr="00831C3F" w:rsidRDefault="00000000">
            <w:pPr>
              <w:rPr>
                <w:sz w:val="24"/>
                <w:szCs w:val="24"/>
              </w:rPr>
            </w:pPr>
            <w:r w:rsidRPr="00831C3F">
              <w:rPr>
                <w:sz w:val="24"/>
                <w:szCs w:val="24"/>
              </w:rPr>
              <w:t>Menu option 1</w:t>
            </w:r>
          </w:p>
        </w:tc>
        <w:tc>
          <w:tcPr>
            <w:tcW w:w="1987" w:type="dxa"/>
            <w:vAlign w:val="center"/>
          </w:tcPr>
          <w:p w14:paraId="6ADE835A" w14:textId="77777777" w:rsidR="00232CC9" w:rsidRPr="00831C3F" w:rsidRDefault="00000000">
            <w:pPr>
              <w:rPr>
                <w:sz w:val="24"/>
                <w:szCs w:val="24"/>
              </w:rPr>
            </w:pPr>
            <w:r w:rsidRPr="00831C3F">
              <w:rPr>
                <w:sz w:val="24"/>
                <w:szCs w:val="24"/>
              </w:rPr>
              <w:t>Five sample trains are listed</w:t>
            </w:r>
          </w:p>
        </w:tc>
        <w:tc>
          <w:tcPr>
            <w:tcW w:w="1987" w:type="dxa"/>
            <w:vAlign w:val="center"/>
          </w:tcPr>
          <w:p w14:paraId="7561FD7E" w14:textId="77777777" w:rsidR="00232CC9" w:rsidRPr="00831C3F" w:rsidRDefault="00000000">
            <w:pPr>
              <w:rPr>
                <w:sz w:val="24"/>
                <w:szCs w:val="24"/>
              </w:rPr>
            </w:pPr>
            <w:r w:rsidRPr="00831C3F">
              <w:rPr>
                <w:sz w:val="24"/>
                <w:szCs w:val="24"/>
              </w:rPr>
              <w:t>PASS</w:t>
            </w:r>
          </w:p>
        </w:tc>
      </w:tr>
      <w:tr w:rsidR="00232CC9" w:rsidRPr="00831C3F" w14:paraId="2BCFB4A7" w14:textId="77777777">
        <w:trPr>
          <w:jc w:val="center"/>
        </w:trPr>
        <w:tc>
          <w:tcPr>
            <w:tcW w:w="1987" w:type="dxa"/>
            <w:vAlign w:val="center"/>
          </w:tcPr>
          <w:p w14:paraId="72E34D39" w14:textId="77777777" w:rsidR="00232CC9" w:rsidRPr="00831C3F" w:rsidRDefault="00000000">
            <w:pPr>
              <w:rPr>
                <w:sz w:val="24"/>
                <w:szCs w:val="24"/>
              </w:rPr>
            </w:pPr>
            <w:r w:rsidRPr="00831C3F">
              <w:rPr>
                <w:sz w:val="24"/>
                <w:szCs w:val="24"/>
              </w:rPr>
              <w:t>TC-03</w:t>
            </w:r>
          </w:p>
        </w:tc>
        <w:tc>
          <w:tcPr>
            <w:tcW w:w="1987" w:type="dxa"/>
            <w:vAlign w:val="center"/>
          </w:tcPr>
          <w:p w14:paraId="15168257" w14:textId="77777777" w:rsidR="00232CC9" w:rsidRPr="00831C3F" w:rsidRDefault="00000000">
            <w:pPr>
              <w:rPr>
                <w:sz w:val="24"/>
                <w:szCs w:val="24"/>
              </w:rPr>
            </w:pPr>
            <w:r w:rsidRPr="00831C3F">
              <w:rPr>
                <w:sz w:val="24"/>
                <w:szCs w:val="24"/>
              </w:rPr>
              <w:t>Search route</w:t>
            </w:r>
          </w:p>
        </w:tc>
        <w:tc>
          <w:tcPr>
            <w:tcW w:w="1987" w:type="dxa"/>
            <w:vAlign w:val="center"/>
          </w:tcPr>
          <w:p w14:paraId="1B92F62F" w14:textId="77777777" w:rsidR="00232CC9" w:rsidRPr="00831C3F" w:rsidRDefault="00000000">
            <w:pPr>
              <w:rPr>
                <w:sz w:val="24"/>
                <w:szCs w:val="24"/>
              </w:rPr>
            </w:pPr>
            <w:r w:rsidRPr="00831C3F">
              <w:rPr>
                <w:sz w:val="24"/>
                <w:szCs w:val="24"/>
              </w:rPr>
              <w:t>Bhopal -&gt; New Delhi</w:t>
            </w:r>
          </w:p>
        </w:tc>
        <w:tc>
          <w:tcPr>
            <w:tcW w:w="1987" w:type="dxa"/>
            <w:vAlign w:val="center"/>
          </w:tcPr>
          <w:p w14:paraId="6FFB33DA" w14:textId="77777777" w:rsidR="00232CC9" w:rsidRPr="00831C3F" w:rsidRDefault="00000000">
            <w:pPr>
              <w:rPr>
                <w:sz w:val="24"/>
                <w:szCs w:val="24"/>
              </w:rPr>
            </w:pPr>
            <w:r w:rsidRPr="00831C3F">
              <w:rPr>
                <w:sz w:val="24"/>
                <w:szCs w:val="24"/>
              </w:rPr>
              <w:t>Matching train is displayed</w:t>
            </w:r>
          </w:p>
        </w:tc>
        <w:tc>
          <w:tcPr>
            <w:tcW w:w="1987" w:type="dxa"/>
            <w:vAlign w:val="center"/>
          </w:tcPr>
          <w:p w14:paraId="130116AD" w14:textId="77777777" w:rsidR="00232CC9" w:rsidRPr="00831C3F" w:rsidRDefault="00000000">
            <w:pPr>
              <w:rPr>
                <w:sz w:val="24"/>
                <w:szCs w:val="24"/>
              </w:rPr>
            </w:pPr>
            <w:r w:rsidRPr="00831C3F">
              <w:rPr>
                <w:sz w:val="24"/>
                <w:szCs w:val="24"/>
              </w:rPr>
              <w:t>PASS</w:t>
            </w:r>
          </w:p>
        </w:tc>
      </w:tr>
      <w:tr w:rsidR="00232CC9" w:rsidRPr="00831C3F" w14:paraId="4F039C61" w14:textId="77777777">
        <w:trPr>
          <w:jc w:val="center"/>
        </w:trPr>
        <w:tc>
          <w:tcPr>
            <w:tcW w:w="1987" w:type="dxa"/>
            <w:vAlign w:val="center"/>
          </w:tcPr>
          <w:p w14:paraId="5A524149" w14:textId="77777777" w:rsidR="00232CC9" w:rsidRPr="00831C3F" w:rsidRDefault="00000000">
            <w:pPr>
              <w:rPr>
                <w:sz w:val="24"/>
                <w:szCs w:val="24"/>
              </w:rPr>
            </w:pPr>
            <w:r w:rsidRPr="00831C3F">
              <w:rPr>
                <w:sz w:val="24"/>
                <w:szCs w:val="24"/>
              </w:rPr>
              <w:t>TC-04</w:t>
            </w:r>
          </w:p>
        </w:tc>
        <w:tc>
          <w:tcPr>
            <w:tcW w:w="1987" w:type="dxa"/>
            <w:vAlign w:val="center"/>
          </w:tcPr>
          <w:p w14:paraId="209F6676" w14:textId="77777777" w:rsidR="00232CC9" w:rsidRPr="00831C3F" w:rsidRDefault="00000000">
            <w:pPr>
              <w:rPr>
                <w:sz w:val="24"/>
                <w:szCs w:val="24"/>
              </w:rPr>
            </w:pPr>
            <w:r w:rsidRPr="00831C3F">
              <w:rPr>
                <w:sz w:val="24"/>
                <w:szCs w:val="24"/>
              </w:rPr>
              <w:t>Valid booking</w:t>
            </w:r>
          </w:p>
        </w:tc>
        <w:tc>
          <w:tcPr>
            <w:tcW w:w="1987" w:type="dxa"/>
            <w:vAlign w:val="center"/>
          </w:tcPr>
          <w:p w14:paraId="1E2A87A6" w14:textId="77777777" w:rsidR="00232CC9" w:rsidRPr="00831C3F" w:rsidRDefault="00000000">
            <w:pPr>
              <w:rPr>
                <w:sz w:val="24"/>
                <w:szCs w:val="24"/>
              </w:rPr>
            </w:pPr>
            <w:r w:rsidRPr="00831C3F">
              <w:rPr>
                <w:sz w:val="24"/>
                <w:szCs w:val="24"/>
              </w:rPr>
              <w:t>Valid passenger + future date + available class</w:t>
            </w:r>
          </w:p>
        </w:tc>
        <w:tc>
          <w:tcPr>
            <w:tcW w:w="1987" w:type="dxa"/>
            <w:vAlign w:val="center"/>
          </w:tcPr>
          <w:p w14:paraId="60A2A96B" w14:textId="77777777" w:rsidR="00232CC9" w:rsidRPr="00831C3F" w:rsidRDefault="00000000">
            <w:pPr>
              <w:rPr>
                <w:sz w:val="24"/>
                <w:szCs w:val="24"/>
              </w:rPr>
            </w:pPr>
            <w:r w:rsidRPr="00831C3F">
              <w:rPr>
                <w:sz w:val="24"/>
                <w:szCs w:val="24"/>
              </w:rPr>
              <w:t>PNR and seat generated; record saved</w:t>
            </w:r>
          </w:p>
        </w:tc>
        <w:tc>
          <w:tcPr>
            <w:tcW w:w="1987" w:type="dxa"/>
            <w:vAlign w:val="center"/>
          </w:tcPr>
          <w:p w14:paraId="5B4A5DF6" w14:textId="77777777" w:rsidR="00232CC9" w:rsidRPr="00831C3F" w:rsidRDefault="00000000">
            <w:pPr>
              <w:rPr>
                <w:sz w:val="24"/>
                <w:szCs w:val="24"/>
              </w:rPr>
            </w:pPr>
            <w:r w:rsidRPr="00831C3F">
              <w:rPr>
                <w:sz w:val="24"/>
                <w:szCs w:val="24"/>
              </w:rPr>
              <w:t>PASS</w:t>
            </w:r>
          </w:p>
        </w:tc>
      </w:tr>
      <w:tr w:rsidR="00232CC9" w:rsidRPr="00831C3F" w14:paraId="5958D77F" w14:textId="77777777">
        <w:trPr>
          <w:jc w:val="center"/>
        </w:trPr>
        <w:tc>
          <w:tcPr>
            <w:tcW w:w="1987" w:type="dxa"/>
            <w:vAlign w:val="center"/>
          </w:tcPr>
          <w:p w14:paraId="5893124C" w14:textId="77777777" w:rsidR="00232CC9" w:rsidRPr="00831C3F" w:rsidRDefault="00000000">
            <w:pPr>
              <w:rPr>
                <w:sz w:val="24"/>
                <w:szCs w:val="24"/>
              </w:rPr>
            </w:pPr>
            <w:r w:rsidRPr="00831C3F">
              <w:rPr>
                <w:sz w:val="24"/>
                <w:szCs w:val="24"/>
              </w:rPr>
              <w:t>TC-05</w:t>
            </w:r>
          </w:p>
        </w:tc>
        <w:tc>
          <w:tcPr>
            <w:tcW w:w="1987" w:type="dxa"/>
            <w:vAlign w:val="center"/>
          </w:tcPr>
          <w:p w14:paraId="1D31DE61" w14:textId="77777777" w:rsidR="00232CC9" w:rsidRPr="00831C3F" w:rsidRDefault="00000000">
            <w:pPr>
              <w:rPr>
                <w:sz w:val="24"/>
                <w:szCs w:val="24"/>
              </w:rPr>
            </w:pPr>
            <w:r w:rsidRPr="00831C3F">
              <w:rPr>
                <w:sz w:val="24"/>
                <w:szCs w:val="24"/>
              </w:rPr>
              <w:t>Invalid age</w:t>
            </w:r>
          </w:p>
        </w:tc>
        <w:tc>
          <w:tcPr>
            <w:tcW w:w="1987" w:type="dxa"/>
            <w:vAlign w:val="center"/>
          </w:tcPr>
          <w:p w14:paraId="1D2CF0E1" w14:textId="77777777" w:rsidR="00232CC9" w:rsidRPr="00831C3F" w:rsidRDefault="00000000">
            <w:pPr>
              <w:rPr>
                <w:sz w:val="24"/>
                <w:szCs w:val="24"/>
              </w:rPr>
            </w:pPr>
            <w:r w:rsidRPr="00831C3F">
              <w:rPr>
                <w:sz w:val="24"/>
                <w:szCs w:val="24"/>
              </w:rPr>
              <w:t>Age outside 1-120</w:t>
            </w:r>
          </w:p>
        </w:tc>
        <w:tc>
          <w:tcPr>
            <w:tcW w:w="1987" w:type="dxa"/>
            <w:vAlign w:val="center"/>
          </w:tcPr>
          <w:p w14:paraId="60219FB5" w14:textId="77777777" w:rsidR="00232CC9" w:rsidRPr="00831C3F" w:rsidRDefault="00000000">
            <w:pPr>
              <w:rPr>
                <w:sz w:val="24"/>
                <w:szCs w:val="24"/>
              </w:rPr>
            </w:pPr>
            <w:r w:rsidRPr="00831C3F">
              <w:rPr>
                <w:sz w:val="24"/>
                <w:szCs w:val="24"/>
              </w:rPr>
              <w:t>Validation error shown</w:t>
            </w:r>
          </w:p>
        </w:tc>
        <w:tc>
          <w:tcPr>
            <w:tcW w:w="1987" w:type="dxa"/>
            <w:vAlign w:val="center"/>
          </w:tcPr>
          <w:p w14:paraId="04F8D6E6" w14:textId="77777777" w:rsidR="00232CC9" w:rsidRPr="00831C3F" w:rsidRDefault="00000000">
            <w:pPr>
              <w:rPr>
                <w:sz w:val="24"/>
                <w:szCs w:val="24"/>
              </w:rPr>
            </w:pPr>
            <w:r w:rsidRPr="00831C3F">
              <w:rPr>
                <w:sz w:val="24"/>
                <w:szCs w:val="24"/>
              </w:rPr>
              <w:t>PASS</w:t>
            </w:r>
          </w:p>
        </w:tc>
      </w:tr>
      <w:tr w:rsidR="00232CC9" w:rsidRPr="00831C3F" w14:paraId="130B85C2" w14:textId="77777777">
        <w:trPr>
          <w:jc w:val="center"/>
        </w:trPr>
        <w:tc>
          <w:tcPr>
            <w:tcW w:w="1987" w:type="dxa"/>
            <w:vAlign w:val="center"/>
          </w:tcPr>
          <w:p w14:paraId="405007D7" w14:textId="77777777" w:rsidR="00232CC9" w:rsidRPr="00831C3F" w:rsidRDefault="00000000">
            <w:pPr>
              <w:rPr>
                <w:sz w:val="24"/>
                <w:szCs w:val="24"/>
              </w:rPr>
            </w:pPr>
            <w:r w:rsidRPr="00831C3F">
              <w:rPr>
                <w:sz w:val="24"/>
                <w:szCs w:val="24"/>
              </w:rPr>
              <w:t>TC-06</w:t>
            </w:r>
          </w:p>
        </w:tc>
        <w:tc>
          <w:tcPr>
            <w:tcW w:w="1987" w:type="dxa"/>
            <w:vAlign w:val="center"/>
          </w:tcPr>
          <w:p w14:paraId="5949A1BD" w14:textId="77777777" w:rsidR="00232CC9" w:rsidRPr="00831C3F" w:rsidRDefault="00000000">
            <w:pPr>
              <w:rPr>
                <w:sz w:val="24"/>
                <w:szCs w:val="24"/>
              </w:rPr>
            </w:pPr>
            <w:r w:rsidRPr="00831C3F">
              <w:rPr>
                <w:sz w:val="24"/>
                <w:szCs w:val="24"/>
              </w:rPr>
              <w:t>Invalid phone</w:t>
            </w:r>
          </w:p>
        </w:tc>
        <w:tc>
          <w:tcPr>
            <w:tcW w:w="1987" w:type="dxa"/>
            <w:vAlign w:val="center"/>
          </w:tcPr>
          <w:p w14:paraId="78CEB94E" w14:textId="77777777" w:rsidR="00232CC9" w:rsidRPr="00831C3F" w:rsidRDefault="00000000">
            <w:pPr>
              <w:rPr>
                <w:sz w:val="24"/>
                <w:szCs w:val="24"/>
              </w:rPr>
            </w:pPr>
            <w:r w:rsidRPr="00831C3F">
              <w:rPr>
                <w:sz w:val="24"/>
                <w:szCs w:val="24"/>
              </w:rPr>
              <w:t>Non-10-digit phone</w:t>
            </w:r>
          </w:p>
        </w:tc>
        <w:tc>
          <w:tcPr>
            <w:tcW w:w="1987" w:type="dxa"/>
            <w:vAlign w:val="center"/>
          </w:tcPr>
          <w:p w14:paraId="2DA7E9E3" w14:textId="77777777" w:rsidR="00232CC9" w:rsidRPr="00831C3F" w:rsidRDefault="00000000">
            <w:pPr>
              <w:rPr>
                <w:sz w:val="24"/>
                <w:szCs w:val="24"/>
              </w:rPr>
            </w:pPr>
            <w:r w:rsidRPr="00831C3F">
              <w:rPr>
                <w:sz w:val="24"/>
                <w:szCs w:val="24"/>
              </w:rPr>
              <w:t>Validation error shown</w:t>
            </w:r>
          </w:p>
        </w:tc>
        <w:tc>
          <w:tcPr>
            <w:tcW w:w="1987" w:type="dxa"/>
            <w:vAlign w:val="center"/>
          </w:tcPr>
          <w:p w14:paraId="1DC46962" w14:textId="77777777" w:rsidR="00232CC9" w:rsidRPr="00831C3F" w:rsidRDefault="00000000">
            <w:pPr>
              <w:rPr>
                <w:sz w:val="24"/>
                <w:szCs w:val="24"/>
              </w:rPr>
            </w:pPr>
            <w:r w:rsidRPr="00831C3F">
              <w:rPr>
                <w:sz w:val="24"/>
                <w:szCs w:val="24"/>
              </w:rPr>
              <w:t>PASS</w:t>
            </w:r>
          </w:p>
        </w:tc>
      </w:tr>
      <w:tr w:rsidR="00232CC9" w:rsidRPr="00831C3F" w14:paraId="21644D7D" w14:textId="77777777">
        <w:trPr>
          <w:jc w:val="center"/>
        </w:trPr>
        <w:tc>
          <w:tcPr>
            <w:tcW w:w="1987" w:type="dxa"/>
            <w:vAlign w:val="center"/>
          </w:tcPr>
          <w:p w14:paraId="3C171CF2" w14:textId="77777777" w:rsidR="00232CC9" w:rsidRPr="00831C3F" w:rsidRDefault="00000000">
            <w:pPr>
              <w:rPr>
                <w:sz w:val="24"/>
                <w:szCs w:val="24"/>
              </w:rPr>
            </w:pPr>
            <w:r w:rsidRPr="00831C3F">
              <w:rPr>
                <w:sz w:val="24"/>
                <w:szCs w:val="24"/>
              </w:rPr>
              <w:t>TC-07</w:t>
            </w:r>
          </w:p>
        </w:tc>
        <w:tc>
          <w:tcPr>
            <w:tcW w:w="1987" w:type="dxa"/>
            <w:vAlign w:val="center"/>
          </w:tcPr>
          <w:p w14:paraId="5DBE55F7" w14:textId="77777777" w:rsidR="00232CC9" w:rsidRPr="00831C3F" w:rsidRDefault="00000000">
            <w:pPr>
              <w:rPr>
                <w:sz w:val="24"/>
                <w:szCs w:val="24"/>
              </w:rPr>
            </w:pPr>
            <w:r w:rsidRPr="00831C3F">
              <w:rPr>
                <w:sz w:val="24"/>
                <w:szCs w:val="24"/>
              </w:rPr>
              <w:t xml:space="preserve">Ticket </w:t>
            </w:r>
            <w:r w:rsidRPr="00831C3F">
              <w:rPr>
                <w:sz w:val="24"/>
                <w:szCs w:val="24"/>
              </w:rPr>
              <w:lastRenderedPageBreak/>
              <w:t>cancellation</w:t>
            </w:r>
          </w:p>
        </w:tc>
        <w:tc>
          <w:tcPr>
            <w:tcW w:w="1987" w:type="dxa"/>
            <w:vAlign w:val="center"/>
          </w:tcPr>
          <w:p w14:paraId="69F4CDB4" w14:textId="77777777" w:rsidR="00232CC9" w:rsidRPr="00831C3F" w:rsidRDefault="00000000">
            <w:pPr>
              <w:rPr>
                <w:sz w:val="24"/>
                <w:szCs w:val="24"/>
              </w:rPr>
            </w:pPr>
            <w:r w:rsidRPr="00831C3F">
              <w:rPr>
                <w:sz w:val="24"/>
                <w:szCs w:val="24"/>
              </w:rPr>
              <w:lastRenderedPageBreak/>
              <w:t>Valid active PNR</w:t>
            </w:r>
          </w:p>
        </w:tc>
        <w:tc>
          <w:tcPr>
            <w:tcW w:w="1987" w:type="dxa"/>
            <w:vAlign w:val="center"/>
          </w:tcPr>
          <w:p w14:paraId="6F845E96" w14:textId="77777777" w:rsidR="00232CC9" w:rsidRPr="00831C3F" w:rsidRDefault="00000000">
            <w:pPr>
              <w:rPr>
                <w:sz w:val="24"/>
                <w:szCs w:val="24"/>
              </w:rPr>
            </w:pPr>
            <w:r w:rsidRPr="00831C3F">
              <w:rPr>
                <w:sz w:val="24"/>
                <w:szCs w:val="24"/>
              </w:rPr>
              <w:t xml:space="preserve">Status changes </w:t>
            </w:r>
            <w:r w:rsidRPr="00831C3F">
              <w:rPr>
                <w:sz w:val="24"/>
                <w:szCs w:val="24"/>
              </w:rPr>
              <w:lastRenderedPageBreak/>
              <w:t>to cancelled; seat is freed</w:t>
            </w:r>
          </w:p>
        </w:tc>
        <w:tc>
          <w:tcPr>
            <w:tcW w:w="1987" w:type="dxa"/>
            <w:vAlign w:val="center"/>
          </w:tcPr>
          <w:p w14:paraId="442D856C" w14:textId="77777777" w:rsidR="00232CC9" w:rsidRPr="00831C3F" w:rsidRDefault="00000000">
            <w:pPr>
              <w:rPr>
                <w:sz w:val="24"/>
                <w:szCs w:val="24"/>
              </w:rPr>
            </w:pPr>
            <w:r w:rsidRPr="00831C3F">
              <w:rPr>
                <w:sz w:val="24"/>
                <w:szCs w:val="24"/>
              </w:rPr>
              <w:lastRenderedPageBreak/>
              <w:t>PASS</w:t>
            </w:r>
          </w:p>
        </w:tc>
      </w:tr>
      <w:tr w:rsidR="00232CC9" w:rsidRPr="00831C3F" w14:paraId="22102A4E" w14:textId="77777777">
        <w:trPr>
          <w:jc w:val="center"/>
        </w:trPr>
        <w:tc>
          <w:tcPr>
            <w:tcW w:w="1987" w:type="dxa"/>
            <w:vAlign w:val="center"/>
          </w:tcPr>
          <w:p w14:paraId="1FFD724E" w14:textId="77777777" w:rsidR="00232CC9" w:rsidRPr="00831C3F" w:rsidRDefault="00000000">
            <w:pPr>
              <w:rPr>
                <w:sz w:val="24"/>
                <w:szCs w:val="24"/>
              </w:rPr>
            </w:pPr>
            <w:r w:rsidRPr="00831C3F">
              <w:rPr>
                <w:sz w:val="24"/>
                <w:szCs w:val="24"/>
              </w:rPr>
              <w:t>TC-08</w:t>
            </w:r>
          </w:p>
        </w:tc>
        <w:tc>
          <w:tcPr>
            <w:tcW w:w="1987" w:type="dxa"/>
            <w:vAlign w:val="center"/>
          </w:tcPr>
          <w:p w14:paraId="5916CF29" w14:textId="77777777" w:rsidR="00232CC9" w:rsidRPr="00831C3F" w:rsidRDefault="00000000">
            <w:pPr>
              <w:rPr>
                <w:sz w:val="24"/>
                <w:szCs w:val="24"/>
              </w:rPr>
            </w:pPr>
            <w:r w:rsidRPr="00831C3F">
              <w:rPr>
                <w:sz w:val="24"/>
                <w:szCs w:val="24"/>
              </w:rPr>
              <w:t>Cancelled ticket lookup</w:t>
            </w:r>
          </w:p>
        </w:tc>
        <w:tc>
          <w:tcPr>
            <w:tcW w:w="1987" w:type="dxa"/>
            <w:vAlign w:val="center"/>
          </w:tcPr>
          <w:p w14:paraId="5B1633E8" w14:textId="77777777" w:rsidR="00232CC9" w:rsidRPr="00831C3F" w:rsidRDefault="00000000">
            <w:pPr>
              <w:rPr>
                <w:sz w:val="24"/>
                <w:szCs w:val="24"/>
              </w:rPr>
            </w:pPr>
            <w:r w:rsidRPr="00831C3F">
              <w:rPr>
                <w:sz w:val="24"/>
                <w:szCs w:val="24"/>
              </w:rPr>
              <w:t>Existing cancelled PNR</w:t>
            </w:r>
          </w:p>
        </w:tc>
        <w:tc>
          <w:tcPr>
            <w:tcW w:w="1987" w:type="dxa"/>
            <w:vAlign w:val="center"/>
          </w:tcPr>
          <w:p w14:paraId="7DD22737" w14:textId="77777777" w:rsidR="00232CC9" w:rsidRPr="00831C3F" w:rsidRDefault="00000000">
            <w:pPr>
              <w:rPr>
                <w:sz w:val="24"/>
                <w:szCs w:val="24"/>
              </w:rPr>
            </w:pPr>
            <w:r w:rsidRPr="00831C3F">
              <w:rPr>
                <w:sz w:val="24"/>
                <w:szCs w:val="24"/>
              </w:rPr>
              <w:t>Ticket remains visible with CANCELLED status</w:t>
            </w:r>
          </w:p>
        </w:tc>
        <w:tc>
          <w:tcPr>
            <w:tcW w:w="1987" w:type="dxa"/>
            <w:vAlign w:val="center"/>
          </w:tcPr>
          <w:p w14:paraId="02376451" w14:textId="77777777" w:rsidR="00232CC9" w:rsidRPr="00831C3F" w:rsidRDefault="00000000">
            <w:pPr>
              <w:rPr>
                <w:sz w:val="24"/>
                <w:szCs w:val="24"/>
              </w:rPr>
            </w:pPr>
            <w:r w:rsidRPr="00831C3F">
              <w:rPr>
                <w:sz w:val="24"/>
                <w:szCs w:val="24"/>
              </w:rPr>
              <w:t>PASS</w:t>
            </w:r>
          </w:p>
        </w:tc>
      </w:tr>
      <w:tr w:rsidR="00232CC9" w:rsidRPr="00831C3F" w14:paraId="1A822DED" w14:textId="77777777">
        <w:trPr>
          <w:jc w:val="center"/>
        </w:trPr>
        <w:tc>
          <w:tcPr>
            <w:tcW w:w="1987" w:type="dxa"/>
            <w:vAlign w:val="center"/>
          </w:tcPr>
          <w:p w14:paraId="6133B2A0" w14:textId="77777777" w:rsidR="00232CC9" w:rsidRPr="00831C3F" w:rsidRDefault="00000000">
            <w:pPr>
              <w:rPr>
                <w:sz w:val="24"/>
                <w:szCs w:val="24"/>
              </w:rPr>
            </w:pPr>
            <w:r w:rsidRPr="00831C3F">
              <w:rPr>
                <w:sz w:val="24"/>
                <w:szCs w:val="24"/>
              </w:rPr>
              <w:t>TC-09</w:t>
            </w:r>
          </w:p>
        </w:tc>
        <w:tc>
          <w:tcPr>
            <w:tcW w:w="1987" w:type="dxa"/>
            <w:vAlign w:val="center"/>
          </w:tcPr>
          <w:p w14:paraId="17588F20" w14:textId="77777777" w:rsidR="00232CC9" w:rsidRPr="00831C3F" w:rsidRDefault="00000000">
            <w:pPr>
              <w:rPr>
                <w:sz w:val="24"/>
                <w:szCs w:val="24"/>
              </w:rPr>
            </w:pPr>
            <w:r w:rsidRPr="00831C3F">
              <w:rPr>
                <w:sz w:val="24"/>
                <w:szCs w:val="24"/>
              </w:rPr>
              <w:t>Availability</w:t>
            </w:r>
          </w:p>
        </w:tc>
        <w:tc>
          <w:tcPr>
            <w:tcW w:w="1987" w:type="dxa"/>
            <w:vAlign w:val="center"/>
          </w:tcPr>
          <w:p w14:paraId="3B7780CA" w14:textId="77777777" w:rsidR="00232CC9" w:rsidRPr="00831C3F" w:rsidRDefault="00000000">
            <w:pPr>
              <w:rPr>
                <w:sz w:val="24"/>
                <w:szCs w:val="24"/>
              </w:rPr>
            </w:pPr>
            <w:r w:rsidRPr="00831C3F">
              <w:rPr>
                <w:sz w:val="24"/>
                <w:szCs w:val="24"/>
              </w:rPr>
              <w:t>Check train after cancellation</w:t>
            </w:r>
          </w:p>
        </w:tc>
        <w:tc>
          <w:tcPr>
            <w:tcW w:w="1987" w:type="dxa"/>
            <w:vAlign w:val="center"/>
          </w:tcPr>
          <w:p w14:paraId="729487C4" w14:textId="77777777" w:rsidR="00232CC9" w:rsidRPr="00831C3F" w:rsidRDefault="00000000">
            <w:pPr>
              <w:rPr>
                <w:sz w:val="24"/>
                <w:szCs w:val="24"/>
              </w:rPr>
            </w:pPr>
            <w:r w:rsidRPr="00831C3F">
              <w:rPr>
                <w:sz w:val="24"/>
                <w:szCs w:val="24"/>
              </w:rPr>
              <w:t>Cancelled seat becomes available again</w:t>
            </w:r>
          </w:p>
        </w:tc>
        <w:tc>
          <w:tcPr>
            <w:tcW w:w="1987" w:type="dxa"/>
            <w:vAlign w:val="center"/>
          </w:tcPr>
          <w:p w14:paraId="472967DC" w14:textId="77777777" w:rsidR="00232CC9" w:rsidRPr="00831C3F" w:rsidRDefault="00000000">
            <w:pPr>
              <w:rPr>
                <w:sz w:val="24"/>
                <w:szCs w:val="24"/>
              </w:rPr>
            </w:pPr>
            <w:r w:rsidRPr="00831C3F">
              <w:rPr>
                <w:sz w:val="24"/>
                <w:szCs w:val="24"/>
              </w:rPr>
              <w:t>PASS</w:t>
            </w:r>
          </w:p>
        </w:tc>
      </w:tr>
      <w:tr w:rsidR="00232CC9" w:rsidRPr="00831C3F" w14:paraId="572BC8B4" w14:textId="77777777">
        <w:trPr>
          <w:jc w:val="center"/>
        </w:trPr>
        <w:tc>
          <w:tcPr>
            <w:tcW w:w="1987" w:type="dxa"/>
            <w:vAlign w:val="center"/>
          </w:tcPr>
          <w:p w14:paraId="0F28B01F" w14:textId="77777777" w:rsidR="00232CC9" w:rsidRPr="00831C3F" w:rsidRDefault="00000000">
            <w:pPr>
              <w:rPr>
                <w:sz w:val="24"/>
                <w:szCs w:val="24"/>
              </w:rPr>
            </w:pPr>
            <w:r w:rsidRPr="00831C3F">
              <w:rPr>
                <w:sz w:val="24"/>
                <w:szCs w:val="24"/>
              </w:rPr>
              <w:t>TC-10</w:t>
            </w:r>
          </w:p>
        </w:tc>
        <w:tc>
          <w:tcPr>
            <w:tcW w:w="1987" w:type="dxa"/>
            <w:vAlign w:val="center"/>
          </w:tcPr>
          <w:p w14:paraId="26F952A1" w14:textId="77777777" w:rsidR="00232CC9" w:rsidRPr="00831C3F" w:rsidRDefault="00000000">
            <w:pPr>
              <w:rPr>
                <w:sz w:val="24"/>
                <w:szCs w:val="24"/>
              </w:rPr>
            </w:pPr>
            <w:r w:rsidRPr="00831C3F">
              <w:rPr>
                <w:sz w:val="24"/>
                <w:szCs w:val="24"/>
              </w:rPr>
              <w:t>Statistics</w:t>
            </w:r>
          </w:p>
        </w:tc>
        <w:tc>
          <w:tcPr>
            <w:tcW w:w="1987" w:type="dxa"/>
            <w:vAlign w:val="center"/>
          </w:tcPr>
          <w:p w14:paraId="45E3BB43" w14:textId="77777777" w:rsidR="00232CC9" w:rsidRPr="00831C3F" w:rsidRDefault="00000000">
            <w:pPr>
              <w:rPr>
                <w:sz w:val="24"/>
                <w:szCs w:val="24"/>
              </w:rPr>
            </w:pPr>
            <w:r w:rsidRPr="00831C3F">
              <w:rPr>
                <w:sz w:val="24"/>
                <w:szCs w:val="24"/>
              </w:rPr>
              <w:t>After booking/cancellation</w:t>
            </w:r>
          </w:p>
        </w:tc>
        <w:tc>
          <w:tcPr>
            <w:tcW w:w="1987" w:type="dxa"/>
            <w:vAlign w:val="center"/>
          </w:tcPr>
          <w:p w14:paraId="4C93CBD6" w14:textId="77777777" w:rsidR="00232CC9" w:rsidRPr="00831C3F" w:rsidRDefault="00000000">
            <w:pPr>
              <w:rPr>
                <w:sz w:val="24"/>
                <w:szCs w:val="24"/>
              </w:rPr>
            </w:pPr>
            <w:r w:rsidRPr="00831C3F">
              <w:rPr>
                <w:sz w:val="24"/>
                <w:szCs w:val="24"/>
              </w:rPr>
              <w:t>Counts and revenue reflect active status</w:t>
            </w:r>
          </w:p>
        </w:tc>
        <w:tc>
          <w:tcPr>
            <w:tcW w:w="1987" w:type="dxa"/>
            <w:vAlign w:val="center"/>
          </w:tcPr>
          <w:p w14:paraId="5CFFAA0E" w14:textId="77777777" w:rsidR="00232CC9" w:rsidRPr="00831C3F" w:rsidRDefault="00000000">
            <w:pPr>
              <w:rPr>
                <w:sz w:val="24"/>
                <w:szCs w:val="24"/>
              </w:rPr>
            </w:pPr>
            <w:r w:rsidRPr="00831C3F">
              <w:rPr>
                <w:sz w:val="24"/>
                <w:szCs w:val="24"/>
              </w:rPr>
              <w:t>PASS</w:t>
            </w:r>
          </w:p>
        </w:tc>
      </w:tr>
    </w:tbl>
    <w:p w14:paraId="45BF97A1" w14:textId="77777777" w:rsidR="00232CC9" w:rsidRPr="00831C3F" w:rsidRDefault="00232CC9">
      <w:pPr>
        <w:rPr>
          <w:sz w:val="24"/>
          <w:szCs w:val="24"/>
        </w:rPr>
      </w:pPr>
    </w:p>
    <w:p w14:paraId="6228C717" w14:textId="77777777" w:rsidR="00232CC9" w:rsidRPr="00831C3F" w:rsidRDefault="00000000">
      <w:pPr>
        <w:pStyle w:val="Heading2"/>
        <w:rPr>
          <w:sz w:val="24"/>
          <w:szCs w:val="24"/>
        </w:rPr>
      </w:pPr>
      <w:r w:rsidRPr="00831C3F">
        <w:rPr>
          <w:sz w:val="24"/>
          <w:szCs w:val="24"/>
        </w:rPr>
        <w:t>12.1 Sample Console Output</w:t>
      </w:r>
    </w:p>
    <w:p w14:paraId="516AA1C2" w14:textId="77777777" w:rsidR="00232CC9" w:rsidRPr="00831C3F" w:rsidRDefault="00000000">
      <w:pPr>
        <w:spacing w:before="60" w:after="120"/>
        <w:ind w:left="360" w:right="360"/>
        <w:rPr>
          <w:sz w:val="24"/>
          <w:szCs w:val="24"/>
        </w:rPr>
      </w:pPr>
      <w:r w:rsidRPr="00831C3F">
        <w:rPr>
          <w:rFonts w:ascii="Consolas" w:hAnsi="Consolas"/>
          <w:sz w:val="24"/>
          <w:szCs w:val="24"/>
        </w:rPr>
        <w:t>============================================================</w:t>
      </w:r>
      <w:r w:rsidRPr="00831C3F">
        <w:rPr>
          <w:rFonts w:ascii="Consolas" w:hAnsi="Consolas"/>
          <w:sz w:val="24"/>
          <w:szCs w:val="24"/>
        </w:rPr>
        <w:br/>
        <w:t xml:space="preserve">             RAILWAY RESERVATION SYSTEM</w:t>
      </w:r>
      <w:r w:rsidRPr="00831C3F">
        <w:rPr>
          <w:rFonts w:ascii="Consolas" w:hAnsi="Consolas"/>
          <w:sz w:val="24"/>
          <w:szCs w:val="24"/>
        </w:rPr>
        <w:br/>
        <w:t>============================================================</w:t>
      </w:r>
      <w:r w:rsidRPr="00831C3F">
        <w:rPr>
          <w:rFonts w:ascii="Consolas" w:hAnsi="Consolas"/>
          <w:sz w:val="24"/>
          <w:szCs w:val="24"/>
        </w:rPr>
        <w:br/>
        <w:t>1. Display all trains</w:t>
      </w:r>
      <w:r w:rsidRPr="00831C3F">
        <w:rPr>
          <w:rFonts w:ascii="Consolas" w:hAnsi="Consolas"/>
          <w:sz w:val="24"/>
          <w:szCs w:val="24"/>
        </w:rPr>
        <w:br/>
        <w:t>2. Search trains by route</w:t>
      </w:r>
      <w:r w:rsidRPr="00831C3F">
        <w:rPr>
          <w:rFonts w:ascii="Consolas" w:hAnsi="Consolas"/>
          <w:sz w:val="24"/>
          <w:szCs w:val="24"/>
        </w:rPr>
        <w:br/>
        <w:t>3. Book a ticket</w:t>
      </w:r>
      <w:r w:rsidRPr="00831C3F">
        <w:rPr>
          <w:rFonts w:ascii="Consolas" w:hAnsi="Consolas"/>
          <w:sz w:val="24"/>
          <w:szCs w:val="24"/>
        </w:rPr>
        <w:br/>
        <w:t>4. Cancel a ticket</w:t>
      </w:r>
      <w:r w:rsidRPr="00831C3F">
        <w:rPr>
          <w:rFonts w:ascii="Consolas" w:hAnsi="Consolas"/>
          <w:sz w:val="24"/>
          <w:szCs w:val="24"/>
        </w:rPr>
        <w:br/>
        <w:t>5. View ticket by PNR</w:t>
      </w:r>
      <w:r w:rsidRPr="00831C3F">
        <w:rPr>
          <w:rFonts w:ascii="Consolas" w:hAnsi="Consolas"/>
          <w:sz w:val="24"/>
          <w:szCs w:val="24"/>
        </w:rPr>
        <w:br/>
        <w:t>6. View all reservations</w:t>
      </w:r>
      <w:r w:rsidRPr="00831C3F">
        <w:rPr>
          <w:rFonts w:ascii="Consolas" w:hAnsi="Consolas"/>
          <w:sz w:val="24"/>
          <w:szCs w:val="24"/>
        </w:rPr>
        <w:br/>
        <w:t>7. Check seat availability</w:t>
      </w:r>
      <w:r w:rsidRPr="00831C3F">
        <w:rPr>
          <w:rFonts w:ascii="Consolas" w:hAnsi="Consolas"/>
          <w:sz w:val="24"/>
          <w:szCs w:val="24"/>
        </w:rPr>
        <w:br/>
        <w:t>8. System statistics</w:t>
      </w:r>
      <w:r w:rsidRPr="00831C3F">
        <w:rPr>
          <w:rFonts w:ascii="Consolas" w:hAnsi="Consolas"/>
          <w:sz w:val="24"/>
          <w:szCs w:val="24"/>
        </w:rPr>
        <w:br/>
        <w:t>0. Exit</w:t>
      </w:r>
      <w:r w:rsidRPr="00831C3F">
        <w:rPr>
          <w:rFonts w:ascii="Consolas" w:hAnsi="Consolas"/>
          <w:sz w:val="24"/>
          <w:szCs w:val="24"/>
        </w:rPr>
        <w:br/>
      </w:r>
      <w:r w:rsidRPr="00831C3F">
        <w:rPr>
          <w:rFonts w:ascii="Consolas" w:hAnsi="Consolas"/>
          <w:sz w:val="24"/>
          <w:szCs w:val="24"/>
        </w:rPr>
        <w:br/>
        <w:t>***** TICKET BOOKED SUCCESSFULLY *****</w:t>
      </w:r>
      <w:r w:rsidRPr="00831C3F">
        <w:rPr>
          <w:rFonts w:ascii="Consolas" w:hAnsi="Consolas"/>
          <w:sz w:val="24"/>
          <w:szCs w:val="24"/>
        </w:rPr>
        <w:br/>
        <w:t>PNR: PNRC7F741A6</w:t>
      </w:r>
      <w:r w:rsidRPr="00831C3F">
        <w:rPr>
          <w:rFonts w:ascii="Consolas" w:hAnsi="Consolas"/>
          <w:sz w:val="24"/>
          <w:szCs w:val="24"/>
        </w:rPr>
        <w:br/>
        <w:t>Train: 12001 - Jan Shatabdi Express</w:t>
      </w:r>
      <w:r w:rsidRPr="00831C3F">
        <w:rPr>
          <w:rFonts w:ascii="Consolas" w:hAnsi="Consolas"/>
          <w:sz w:val="24"/>
          <w:szCs w:val="24"/>
        </w:rPr>
        <w:br/>
        <w:t>Route: Bhopal -&gt; New Delhi</w:t>
      </w:r>
      <w:r w:rsidRPr="00831C3F">
        <w:rPr>
          <w:rFonts w:ascii="Consolas" w:hAnsi="Consolas"/>
          <w:sz w:val="24"/>
          <w:szCs w:val="24"/>
        </w:rPr>
        <w:br/>
        <w:t>Class: Sleeper</w:t>
      </w:r>
      <w:r w:rsidRPr="00831C3F">
        <w:rPr>
          <w:rFonts w:ascii="Consolas" w:hAnsi="Consolas"/>
          <w:sz w:val="24"/>
          <w:szCs w:val="24"/>
        </w:rPr>
        <w:br/>
        <w:t>Seat: 1</w:t>
      </w:r>
      <w:r w:rsidRPr="00831C3F">
        <w:rPr>
          <w:rFonts w:ascii="Consolas" w:hAnsi="Consolas"/>
          <w:sz w:val="24"/>
          <w:szCs w:val="24"/>
        </w:rPr>
        <w:br/>
        <w:t>Fare: Rs. 887.00</w:t>
      </w:r>
      <w:r w:rsidRPr="00831C3F">
        <w:rPr>
          <w:rFonts w:ascii="Consolas" w:hAnsi="Consolas"/>
          <w:sz w:val="24"/>
          <w:szCs w:val="24"/>
        </w:rPr>
        <w:br/>
        <w:t>Status: CONFIRMED</w:t>
      </w:r>
      <w:r w:rsidRPr="00831C3F">
        <w:rPr>
          <w:rFonts w:ascii="Consolas" w:hAnsi="Consolas"/>
          <w:sz w:val="24"/>
          <w:szCs w:val="24"/>
        </w:rPr>
        <w:br/>
        <w:t>****************************************</w:t>
      </w:r>
    </w:p>
    <w:p w14:paraId="02CC789B" w14:textId="77777777" w:rsidR="00232CC9" w:rsidRPr="00831C3F" w:rsidRDefault="00000000">
      <w:pPr>
        <w:rPr>
          <w:sz w:val="24"/>
          <w:szCs w:val="24"/>
        </w:rPr>
      </w:pPr>
      <w:r w:rsidRPr="00831C3F">
        <w:rPr>
          <w:i/>
          <w:sz w:val="24"/>
          <w:szCs w:val="24"/>
        </w:rPr>
        <w:t>The PNR shown above is an example generated during local testing. It is not part of the initial project data and will differ on another run.</w:t>
      </w:r>
    </w:p>
    <w:p w14:paraId="793B7FB6" w14:textId="77777777" w:rsidR="00232CC9" w:rsidRPr="00831C3F" w:rsidRDefault="00000000">
      <w:pPr>
        <w:pStyle w:val="Heading1"/>
        <w:rPr>
          <w:sz w:val="24"/>
          <w:szCs w:val="24"/>
        </w:rPr>
      </w:pPr>
      <w:r w:rsidRPr="00831C3F">
        <w:rPr>
          <w:sz w:val="24"/>
          <w:szCs w:val="24"/>
        </w:rPr>
        <w:lastRenderedPageBreak/>
        <w:t>13. Advantages and Limitations</w:t>
      </w:r>
    </w:p>
    <w:p w14:paraId="7A9F6C2A" w14:textId="77777777" w:rsidR="00232CC9" w:rsidRPr="00831C3F" w:rsidRDefault="00000000">
      <w:pPr>
        <w:pStyle w:val="Heading2"/>
        <w:rPr>
          <w:sz w:val="24"/>
          <w:szCs w:val="24"/>
        </w:rPr>
      </w:pPr>
      <w:r w:rsidRPr="00831C3F">
        <w:rPr>
          <w:sz w:val="24"/>
          <w:szCs w:val="24"/>
        </w:rPr>
        <w:t>13.1 Advantages</w:t>
      </w:r>
    </w:p>
    <w:p w14:paraId="5105928C" w14:textId="77777777" w:rsidR="00232CC9" w:rsidRPr="00831C3F" w:rsidRDefault="00000000">
      <w:pPr>
        <w:pStyle w:val="ListBullet"/>
        <w:rPr>
          <w:sz w:val="24"/>
          <w:szCs w:val="24"/>
        </w:rPr>
      </w:pPr>
      <w:r w:rsidRPr="00831C3F">
        <w:rPr>
          <w:sz w:val="24"/>
          <w:szCs w:val="24"/>
        </w:rPr>
        <w:t>Simple console interface suitable for a Java fundamentals project.</w:t>
      </w:r>
    </w:p>
    <w:p w14:paraId="5DD3F879" w14:textId="77777777" w:rsidR="00232CC9" w:rsidRPr="00831C3F" w:rsidRDefault="00000000">
      <w:pPr>
        <w:pStyle w:val="ListBullet"/>
        <w:rPr>
          <w:sz w:val="24"/>
          <w:szCs w:val="24"/>
        </w:rPr>
      </w:pPr>
      <w:r w:rsidRPr="00831C3F">
        <w:rPr>
          <w:sz w:val="24"/>
          <w:szCs w:val="24"/>
        </w:rPr>
        <w:t>Modular classes make the code easier to understand and extend.</w:t>
      </w:r>
    </w:p>
    <w:p w14:paraId="27F01E36" w14:textId="77777777" w:rsidR="00232CC9" w:rsidRPr="00831C3F" w:rsidRDefault="00000000">
      <w:pPr>
        <w:pStyle w:val="ListBullet"/>
        <w:rPr>
          <w:sz w:val="24"/>
          <w:szCs w:val="24"/>
        </w:rPr>
      </w:pPr>
      <w:r w:rsidRPr="00831C3F">
        <w:rPr>
          <w:sz w:val="24"/>
          <w:szCs w:val="24"/>
        </w:rPr>
        <w:t>Reservation history is preserved after cancellation.</w:t>
      </w:r>
    </w:p>
    <w:p w14:paraId="41C3D8CE" w14:textId="77777777" w:rsidR="00232CC9" w:rsidRPr="00831C3F" w:rsidRDefault="00000000">
      <w:pPr>
        <w:pStyle w:val="ListBullet"/>
        <w:rPr>
          <w:sz w:val="24"/>
          <w:szCs w:val="24"/>
        </w:rPr>
      </w:pPr>
      <w:r w:rsidRPr="00831C3F">
        <w:rPr>
          <w:sz w:val="24"/>
          <w:szCs w:val="24"/>
        </w:rPr>
        <w:t>No external dependencies are required.</w:t>
      </w:r>
    </w:p>
    <w:p w14:paraId="116132DA" w14:textId="77777777" w:rsidR="00232CC9" w:rsidRPr="00831C3F" w:rsidRDefault="00000000">
      <w:pPr>
        <w:pStyle w:val="ListBullet"/>
        <w:rPr>
          <w:sz w:val="24"/>
          <w:szCs w:val="24"/>
        </w:rPr>
      </w:pPr>
      <w:r w:rsidRPr="00831C3F">
        <w:rPr>
          <w:sz w:val="24"/>
          <w:szCs w:val="24"/>
        </w:rPr>
        <w:t>CSV persistence makes the project easy to inspect during a viva or demonstration.</w:t>
      </w:r>
    </w:p>
    <w:p w14:paraId="58E88AC5" w14:textId="77777777" w:rsidR="00232CC9" w:rsidRPr="00831C3F" w:rsidRDefault="00000000">
      <w:pPr>
        <w:pStyle w:val="Heading2"/>
        <w:rPr>
          <w:sz w:val="24"/>
          <w:szCs w:val="24"/>
        </w:rPr>
      </w:pPr>
      <w:r w:rsidRPr="00831C3F">
        <w:rPr>
          <w:sz w:val="24"/>
          <w:szCs w:val="24"/>
        </w:rPr>
        <w:t>13.2 Limitations</w:t>
      </w:r>
    </w:p>
    <w:p w14:paraId="6C207C88" w14:textId="77777777" w:rsidR="00232CC9" w:rsidRPr="00831C3F" w:rsidRDefault="00000000">
      <w:pPr>
        <w:pStyle w:val="ListBullet"/>
        <w:rPr>
          <w:sz w:val="24"/>
          <w:szCs w:val="24"/>
        </w:rPr>
      </w:pPr>
      <w:r w:rsidRPr="00831C3F">
        <w:rPr>
          <w:sz w:val="24"/>
          <w:szCs w:val="24"/>
        </w:rPr>
        <w:t>The application uses local CSV storage instead of a database.</w:t>
      </w:r>
    </w:p>
    <w:p w14:paraId="35566CDC" w14:textId="77777777" w:rsidR="00232CC9" w:rsidRPr="00831C3F" w:rsidRDefault="00000000">
      <w:pPr>
        <w:pStyle w:val="ListBullet"/>
        <w:rPr>
          <w:sz w:val="24"/>
          <w:szCs w:val="24"/>
        </w:rPr>
      </w:pPr>
      <w:r w:rsidRPr="00831C3F">
        <w:rPr>
          <w:sz w:val="24"/>
          <w:szCs w:val="24"/>
        </w:rPr>
        <w:t>The train schedule is sample data and is not connected to a live railway system.</w:t>
      </w:r>
    </w:p>
    <w:p w14:paraId="4F9B0CB6" w14:textId="77777777" w:rsidR="00232CC9" w:rsidRPr="00831C3F" w:rsidRDefault="00000000">
      <w:pPr>
        <w:pStyle w:val="ListBullet"/>
        <w:rPr>
          <w:sz w:val="24"/>
          <w:szCs w:val="24"/>
        </w:rPr>
      </w:pPr>
      <w:r w:rsidRPr="00831C3F">
        <w:rPr>
          <w:sz w:val="24"/>
          <w:szCs w:val="24"/>
        </w:rPr>
        <w:t>Only one passenger is booked per reservation record.</w:t>
      </w:r>
    </w:p>
    <w:p w14:paraId="0A438553" w14:textId="77777777" w:rsidR="00232CC9" w:rsidRPr="00831C3F" w:rsidRDefault="00000000">
      <w:pPr>
        <w:pStyle w:val="ListBullet"/>
        <w:rPr>
          <w:sz w:val="24"/>
          <w:szCs w:val="24"/>
        </w:rPr>
      </w:pPr>
      <w:r w:rsidRPr="00831C3F">
        <w:rPr>
          <w:sz w:val="24"/>
          <w:szCs w:val="24"/>
        </w:rPr>
        <w:t>There is no authentication, payment processing, or online synchronization.</w:t>
      </w:r>
    </w:p>
    <w:p w14:paraId="5B5E8782" w14:textId="77777777" w:rsidR="00232CC9" w:rsidRPr="00831C3F" w:rsidRDefault="00000000">
      <w:pPr>
        <w:pStyle w:val="ListBullet"/>
        <w:rPr>
          <w:sz w:val="24"/>
          <w:szCs w:val="24"/>
        </w:rPr>
      </w:pPr>
      <w:r w:rsidRPr="00831C3F">
        <w:rPr>
          <w:sz w:val="24"/>
          <w:szCs w:val="24"/>
        </w:rPr>
        <w:t>The application uses a simplified fare model for educational demonstration.</w:t>
      </w:r>
    </w:p>
    <w:p w14:paraId="54817592" w14:textId="77777777" w:rsidR="00232CC9" w:rsidRPr="00831C3F" w:rsidRDefault="00000000">
      <w:pPr>
        <w:pStyle w:val="Heading1"/>
        <w:rPr>
          <w:sz w:val="24"/>
          <w:szCs w:val="24"/>
        </w:rPr>
      </w:pPr>
      <w:r w:rsidRPr="00831C3F">
        <w:rPr>
          <w:sz w:val="24"/>
          <w:szCs w:val="24"/>
        </w:rPr>
        <w:t>14. Future Enhancements</w:t>
      </w:r>
    </w:p>
    <w:p w14:paraId="058838BC" w14:textId="77777777" w:rsidR="00232CC9" w:rsidRPr="00831C3F" w:rsidRDefault="00000000">
      <w:pPr>
        <w:pStyle w:val="ListBullet"/>
        <w:rPr>
          <w:sz w:val="24"/>
          <w:szCs w:val="24"/>
        </w:rPr>
      </w:pPr>
      <w:r w:rsidRPr="00831C3F">
        <w:rPr>
          <w:sz w:val="24"/>
          <w:szCs w:val="24"/>
        </w:rPr>
        <w:t>Add MySQL/PostgreSQL support using JDBC.</w:t>
      </w:r>
    </w:p>
    <w:p w14:paraId="55F53DD7" w14:textId="77777777" w:rsidR="00232CC9" w:rsidRPr="00831C3F" w:rsidRDefault="00000000">
      <w:pPr>
        <w:pStyle w:val="ListBullet"/>
        <w:rPr>
          <w:sz w:val="24"/>
          <w:szCs w:val="24"/>
        </w:rPr>
      </w:pPr>
      <w:r w:rsidRPr="00831C3F">
        <w:rPr>
          <w:sz w:val="24"/>
          <w:szCs w:val="24"/>
        </w:rPr>
        <w:t>Build a graphical user interface using Swing or JavaFX.</w:t>
      </w:r>
    </w:p>
    <w:p w14:paraId="3C524E20" w14:textId="77777777" w:rsidR="00232CC9" w:rsidRPr="00831C3F" w:rsidRDefault="00000000">
      <w:pPr>
        <w:pStyle w:val="ListBullet"/>
        <w:rPr>
          <w:sz w:val="24"/>
          <w:szCs w:val="24"/>
        </w:rPr>
      </w:pPr>
      <w:r w:rsidRPr="00831C3F">
        <w:rPr>
          <w:sz w:val="24"/>
          <w:szCs w:val="24"/>
        </w:rPr>
        <w:t>Introduce login and role-based access for users and administrators.</w:t>
      </w:r>
    </w:p>
    <w:p w14:paraId="3C8C067B" w14:textId="77777777" w:rsidR="00232CC9" w:rsidRPr="00831C3F" w:rsidRDefault="00000000">
      <w:pPr>
        <w:pStyle w:val="ListBullet"/>
        <w:rPr>
          <w:sz w:val="24"/>
          <w:szCs w:val="24"/>
        </w:rPr>
      </w:pPr>
      <w:r w:rsidRPr="00831C3F">
        <w:rPr>
          <w:sz w:val="24"/>
          <w:szCs w:val="24"/>
        </w:rPr>
        <w:t>Add waitlist/RAC logic and multi-passenger PNRs.</w:t>
      </w:r>
    </w:p>
    <w:p w14:paraId="62E162E4" w14:textId="77777777" w:rsidR="00232CC9" w:rsidRPr="00831C3F" w:rsidRDefault="00000000">
      <w:pPr>
        <w:pStyle w:val="ListBullet"/>
        <w:rPr>
          <w:sz w:val="24"/>
          <w:szCs w:val="24"/>
        </w:rPr>
      </w:pPr>
      <w:r w:rsidRPr="00831C3F">
        <w:rPr>
          <w:sz w:val="24"/>
          <w:szCs w:val="24"/>
        </w:rPr>
        <w:t>Add train creation, deletion, and update operations for administrators.</w:t>
      </w:r>
    </w:p>
    <w:p w14:paraId="7B9BA63B" w14:textId="77777777" w:rsidR="00232CC9" w:rsidRPr="00831C3F" w:rsidRDefault="00000000">
      <w:pPr>
        <w:pStyle w:val="ListBullet"/>
        <w:rPr>
          <w:sz w:val="24"/>
          <w:szCs w:val="24"/>
        </w:rPr>
      </w:pPr>
      <w:r w:rsidRPr="00831C3F">
        <w:rPr>
          <w:sz w:val="24"/>
          <w:szCs w:val="24"/>
        </w:rPr>
        <w:t>Generate printable/PDF tickets and add email notifications.</w:t>
      </w:r>
    </w:p>
    <w:p w14:paraId="1D452ABC" w14:textId="77777777" w:rsidR="00232CC9" w:rsidRPr="00831C3F" w:rsidRDefault="00000000">
      <w:pPr>
        <w:pStyle w:val="ListBullet"/>
        <w:rPr>
          <w:sz w:val="24"/>
          <w:szCs w:val="24"/>
        </w:rPr>
      </w:pPr>
      <w:r w:rsidRPr="00831C3F">
        <w:rPr>
          <w:sz w:val="24"/>
          <w:szCs w:val="24"/>
        </w:rPr>
        <w:t>Add automated unit tests for booking, cancellation, validation, and fare calculation.</w:t>
      </w:r>
    </w:p>
    <w:p w14:paraId="0185272C" w14:textId="77777777" w:rsidR="00232CC9" w:rsidRPr="00831C3F" w:rsidRDefault="00000000">
      <w:pPr>
        <w:pStyle w:val="Heading1"/>
        <w:rPr>
          <w:sz w:val="24"/>
          <w:szCs w:val="24"/>
        </w:rPr>
      </w:pPr>
      <w:r w:rsidRPr="00831C3F">
        <w:rPr>
          <w:sz w:val="24"/>
          <w:szCs w:val="24"/>
        </w:rPr>
        <w:t>15. Conclusion</w:t>
      </w:r>
    </w:p>
    <w:p w14:paraId="6C3C714A" w14:textId="77777777" w:rsidR="00232CC9" w:rsidRPr="00831C3F" w:rsidRDefault="00000000">
      <w:pPr>
        <w:rPr>
          <w:sz w:val="24"/>
          <w:szCs w:val="24"/>
        </w:rPr>
      </w:pPr>
      <w:r w:rsidRPr="00831C3F">
        <w:rPr>
          <w:sz w:val="24"/>
          <w:szCs w:val="24"/>
        </w:rPr>
        <w:t>The Railway Reservation System successfully demonstrates how core Java concepts can be combined to create a practical application. The project uses object-oriented modeling for railway entities, an interface for fare calculation, collections for runtime data, custom exception handling for validation, and file handling for persistence. The modular design makes the system straightforward to demonstrate, explain, and extend in future versions.</w:t>
      </w:r>
    </w:p>
    <w:p w14:paraId="65D30776" w14:textId="77777777" w:rsidR="00232CC9" w:rsidRPr="00831C3F" w:rsidRDefault="00000000">
      <w:pPr>
        <w:rPr>
          <w:sz w:val="24"/>
          <w:szCs w:val="24"/>
        </w:rPr>
      </w:pPr>
      <w:r w:rsidRPr="00831C3F">
        <w:rPr>
          <w:sz w:val="24"/>
          <w:szCs w:val="24"/>
        </w:rPr>
        <w:t>For a flipped-course evaluation, the most important learning outcome is not the size of the application but the clear connection between Java concepts and working features. Every major feature in this project can be traced to a specific programming concept covered in a typical Java fundamentals course.</w:t>
      </w:r>
    </w:p>
    <w:p w14:paraId="6BD22EAE" w14:textId="77777777" w:rsidR="00232CC9" w:rsidRPr="00831C3F" w:rsidRDefault="00000000">
      <w:pPr>
        <w:pStyle w:val="Heading1"/>
        <w:rPr>
          <w:sz w:val="24"/>
          <w:szCs w:val="24"/>
        </w:rPr>
      </w:pPr>
      <w:r w:rsidRPr="00831C3F">
        <w:rPr>
          <w:sz w:val="24"/>
          <w:szCs w:val="24"/>
        </w:rPr>
        <w:t>16. References</w:t>
      </w:r>
    </w:p>
    <w:p w14:paraId="7955A9DE" w14:textId="77777777" w:rsidR="00232CC9" w:rsidRPr="00831C3F" w:rsidRDefault="00000000">
      <w:pPr>
        <w:pStyle w:val="ListBullet"/>
        <w:rPr>
          <w:sz w:val="24"/>
          <w:szCs w:val="24"/>
        </w:rPr>
      </w:pPr>
      <w:r w:rsidRPr="00831C3F">
        <w:rPr>
          <w:sz w:val="24"/>
          <w:szCs w:val="24"/>
        </w:rPr>
        <w:t>Oracle Java Documentation - Java Platform Standard Edition documentation.</w:t>
      </w:r>
    </w:p>
    <w:p w14:paraId="66628FC6" w14:textId="77777777" w:rsidR="00232CC9" w:rsidRPr="00831C3F" w:rsidRDefault="00000000">
      <w:pPr>
        <w:pStyle w:val="ListBullet"/>
        <w:rPr>
          <w:sz w:val="24"/>
          <w:szCs w:val="24"/>
        </w:rPr>
      </w:pPr>
      <w:r w:rsidRPr="00831C3F">
        <w:rPr>
          <w:sz w:val="24"/>
          <w:szCs w:val="24"/>
        </w:rPr>
        <w:lastRenderedPageBreak/>
        <w:t>Java Language Specification - concepts related to classes, inheritance, interfaces, enums, and exceptions.</w:t>
      </w:r>
    </w:p>
    <w:p w14:paraId="6E328EF2" w14:textId="77777777" w:rsidR="00232CC9" w:rsidRPr="00831C3F" w:rsidRDefault="00000000">
      <w:pPr>
        <w:pStyle w:val="ListBullet"/>
        <w:rPr>
          <w:sz w:val="24"/>
          <w:szCs w:val="24"/>
        </w:rPr>
      </w:pPr>
      <w:r w:rsidRPr="00831C3F">
        <w:rPr>
          <w:sz w:val="24"/>
          <w:szCs w:val="24"/>
        </w:rPr>
        <w:t xml:space="preserve">Java API documentation for </w:t>
      </w:r>
      <w:proofErr w:type="gramStart"/>
      <w:r w:rsidRPr="00831C3F">
        <w:rPr>
          <w:sz w:val="24"/>
          <w:szCs w:val="24"/>
        </w:rPr>
        <w:t>java.util</w:t>
      </w:r>
      <w:proofErr w:type="gramEnd"/>
      <w:r w:rsidRPr="00831C3F">
        <w:rPr>
          <w:sz w:val="24"/>
          <w:szCs w:val="24"/>
        </w:rPr>
        <w:t>, java.nio.file, java.time, and java.util.UUID.</w:t>
      </w:r>
    </w:p>
    <w:p w14:paraId="24A2C8F6" w14:textId="77777777" w:rsidR="00232CC9" w:rsidRPr="00831C3F" w:rsidRDefault="00000000">
      <w:pPr>
        <w:pStyle w:val="ListBullet"/>
        <w:rPr>
          <w:sz w:val="24"/>
          <w:szCs w:val="24"/>
        </w:rPr>
      </w:pPr>
      <w:r w:rsidRPr="00831C3F">
        <w:rPr>
          <w:sz w:val="24"/>
          <w:szCs w:val="24"/>
        </w:rPr>
        <w:t>Course notes and learning material from the Java flipped-course module on the Vityarthi platform.</w:t>
      </w:r>
    </w:p>
    <w:p w14:paraId="14044057" w14:textId="77777777" w:rsidR="00232CC9" w:rsidRPr="00831C3F" w:rsidRDefault="00000000">
      <w:pPr>
        <w:pStyle w:val="Heading1"/>
        <w:rPr>
          <w:sz w:val="24"/>
          <w:szCs w:val="24"/>
        </w:rPr>
      </w:pPr>
      <w:r w:rsidRPr="00831C3F">
        <w:rPr>
          <w:sz w:val="24"/>
          <w:szCs w:val="24"/>
        </w:rPr>
        <w:t>Appendix A - Source File Summary</w:t>
      </w:r>
    </w:p>
    <w:tbl>
      <w:tblPr>
        <w:tblStyle w:val="TableGrid"/>
        <w:tblW w:w="0" w:type="auto"/>
        <w:jc w:val="center"/>
        <w:tblLook w:val="04A0" w:firstRow="1" w:lastRow="0" w:firstColumn="1" w:lastColumn="0" w:noHBand="0" w:noVBand="1"/>
      </w:tblPr>
      <w:tblGrid>
        <w:gridCol w:w="4965"/>
        <w:gridCol w:w="4961"/>
      </w:tblGrid>
      <w:tr w:rsidR="00232CC9" w:rsidRPr="00831C3F" w14:paraId="4A826C19" w14:textId="77777777">
        <w:trPr>
          <w:jc w:val="center"/>
        </w:trPr>
        <w:tc>
          <w:tcPr>
            <w:tcW w:w="4968" w:type="dxa"/>
            <w:shd w:val="clear" w:color="auto" w:fill="D9EAF7"/>
            <w:vAlign w:val="center"/>
          </w:tcPr>
          <w:p w14:paraId="0224FB36" w14:textId="77777777" w:rsidR="00232CC9" w:rsidRPr="00831C3F" w:rsidRDefault="00000000">
            <w:pPr>
              <w:rPr>
                <w:sz w:val="24"/>
                <w:szCs w:val="24"/>
              </w:rPr>
            </w:pPr>
            <w:r w:rsidRPr="00831C3F">
              <w:rPr>
                <w:b/>
                <w:sz w:val="24"/>
                <w:szCs w:val="24"/>
              </w:rPr>
              <w:t>File</w:t>
            </w:r>
          </w:p>
        </w:tc>
        <w:tc>
          <w:tcPr>
            <w:tcW w:w="4968" w:type="dxa"/>
            <w:shd w:val="clear" w:color="auto" w:fill="D9EAF7"/>
            <w:vAlign w:val="center"/>
          </w:tcPr>
          <w:p w14:paraId="5FC60388" w14:textId="77777777" w:rsidR="00232CC9" w:rsidRPr="00831C3F" w:rsidRDefault="00000000">
            <w:pPr>
              <w:rPr>
                <w:sz w:val="24"/>
                <w:szCs w:val="24"/>
              </w:rPr>
            </w:pPr>
            <w:r w:rsidRPr="00831C3F">
              <w:rPr>
                <w:b/>
                <w:sz w:val="24"/>
                <w:szCs w:val="24"/>
              </w:rPr>
              <w:t>Purpose</w:t>
            </w:r>
          </w:p>
        </w:tc>
      </w:tr>
      <w:tr w:rsidR="00232CC9" w:rsidRPr="00831C3F" w14:paraId="09302139" w14:textId="77777777">
        <w:trPr>
          <w:jc w:val="center"/>
        </w:trPr>
        <w:tc>
          <w:tcPr>
            <w:tcW w:w="4968" w:type="dxa"/>
            <w:vAlign w:val="center"/>
          </w:tcPr>
          <w:p w14:paraId="0879D6F3" w14:textId="77777777" w:rsidR="00232CC9" w:rsidRPr="00831C3F" w:rsidRDefault="00000000">
            <w:pPr>
              <w:rPr>
                <w:sz w:val="24"/>
                <w:szCs w:val="24"/>
              </w:rPr>
            </w:pPr>
            <w:r w:rsidRPr="00831C3F">
              <w:rPr>
                <w:sz w:val="24"/>
                <w:szCs w:val="24"/>
              </w:rPr>
              <w:t>Main.java</w:t>
            </w:r>
          </w:p>
        </w:tc>
        <w:tc>
          <w:tcPr>
            <w:tcW w:w="4968" w:type="dxa"/>
            <w:vAlign w:val="center"/>
          </w:tcPr>
          <w:p w14:paraId="4537CFEA" w14:textId="77777777" w:rsidR="00232CC9" w:rsidRPr="00831C3F" w:rsidRDefault="00000000">
            <w:pPr>
              <w:rPr>
                <w:sz w:val="24"/>
                <w:szCs w:val="24"/>
              </w:rPr>
            </w:pPr>
            <w:r w:rsidRPr="00831C3F">
              <w:rPr>
                <w:sz w:val="24"/>
                <w:szCs w:val="24"/>
              </w:rPr>
              <w:t>Application entry point.</w:t>
            </w:r>
          </w:p>
        </w:tc>
      </w:tr>
      <w:tr w:rsidR="00232CC9" w:rsidRPr="00831C3F" w14:paraId="75B471F6" w14:textId="77777777">
        <w:trPr>
          <w:jc w:val="center"/>
        </w:trPr>
        <w:tc>
          <w:tcPr>
            <w:tcW w:w="4968" w:type="dxa"/>
            <w:vAlign w:val="center"/>
          </w:tcPr>
          <w:p w14:paraId="167739B0" w14:textId="77777777" w:rsidR="00232CC9" w:rsidRPr="00831C3F" w:rsidRDefault="00000000">
            <w:pPr>
              <w:rPr>
                <w:sz w:val="24"/>
                <w:szCs w:val="24"/>
              </w:rPr>
            </w:pPr>
            <w:r w:rsidRPr="00831C3F">
              <w:rPr>
                <w:sz w:val="24"/>
                <w:szCs w:val="24"/>
              </w:rPr>
              <w:t>Person.java</w:t>
            </w:r>
          </w:p>
        </w:tc>
        <w:tc>
          <w:tcPr>
            <w:tcW w:w="4968" w:type="dxa"/>
            <w:vAlign w:val="center"/>
          </w:tcPr>
          <w:p w14:paraId="76ECCE54" w14:textId="77777777" w:rsidR="00232CC9" w:rsidRPr="00831C3F" w:rsidRDefault="00000000">
            <w:pPr>
              <w:rPr>
                <w:sz w:val="24"/>
                <w:szCs w:val="24"/>
              </w:rPr>
            </w:pPr>
            <w:r w:rsidRPr="00831C3F">
              <w:rPr>
                <w:sz w:val="24"/>
                <w:szCs w:val="24"/>
              </w:rPr>
              <w:t>Abstract parent class.</w:t>
            </w:r>
          </w:p>
        </w:tc>
      </w:tr>
      <w:tr w:rsidR="00232CC9" w:rsidRPr="00831C3F" w14:paraId="28725327" w14:textId="77777777">
        <w:trPr>
          <w:jc w:val="center"/>
        </w:trPr>
        <w:tc>
          <w:tcPr>
            <w:tcW w:w="4968" w:type="dxa"/>
            <w:vAlign w:val="center"/>
          </w:tcPr>
          <w:p w14:paraId="2684D78A" w14:textId="77777777" w:rsidR="00232CC9" w:rsidRPr="00831C3F" w:rsidRDefault="00000000">
            <w:pPr>
              <w:rPr>
                <w:sz w:val="24"/>
                <w:szCs w:val="24"/>
              </w:rPr>
            </w:pPr>
            <w:r w:rsidRPr="00831C3F">
              <w:rPr>
                <w:sz w:val="24"/>
                <w:szCs w:val="24"/>
              </w:rPr>
              <w:t>Passenger.java</w:t>
            </w:r>
          </w:p>
        </w:tc>
        <w:tc>
          <w:tcPr>
            <w:tcW w:w="4968" w:type="dxa"/>
            <w:vAlign w:val="center"/>
          </w:tcPr>
          <w:p w14:paraId="514D95A2" w14:textId="77777777" w:rsidR="00232CC9" w:rsidRPr="00831C3F" w:rsidRDefault="00000000">
            <w:pPr>
              <w:rPr>
                <w:sz w:val="24"/>
                <w:szCs w:val="24"/>
              </w:rPr>
            </w:pPr>
            <w:r w:rsidRPr="00831C3F">
              <w:rPr>
                <w:sz w:val="24"/>
                <w:szCs w:val="24"/>
              </w:rPr>
              <w:t>Passenger entity extending Person.</w:t>
            </w:r>
          </w:p>
        </w:tc>
      </w:tr>
      <w:tr w:rsidR="00232CC9" w:rsidRPr="00831C3F" w14:paraId="5512CB4D" w14:textId="77777777">
        <w:trPr>
          <w:jc w:val="center"/>
        </w:trPr>
        <w:tc>
          <w:tcPr>
            <w:tcW w:w="4968" w:type="dxa"/>
            <w:vAlign w:val="center"/>
          </w:tcPr>
          <w:p w14:paraId="44ECB6D7" w14:textId="77777777" w:rsidR="00232CC9" w:rsidRPr="00831C3F" w:rsidRDefault="00000000">
            <w:pPr>
              <w:rPr>
                <w:sz w:val="24"/>
                <w:szCs w:val="24"/>
              </w:rPr>
            </w:pPr>
            <w:r w:rsidRPr="00831C3F">
              <w:rPr>
                <w:sz w:val="24"/>
                <w:szCs w:val="24"/>
              </w:rPr>
              <w:t>SeatClass.java</w:t>
            </w:r>
          </w:p>
        </w:tc>
        <w:tc>
          <w:tcPr>
            <w:tcW w:w="4968" w:type="dxa"/>
            <w:vAlign w:val="center"/>
          </w:tcPr>
          <w:p w14:paraId="482F2E5F" w14:textId="77777777" w:rsidR="00232CC9" w:rsidRPr="00831C3F" w:rsidRDefault="00000000">
            <w:pPr>
              <w:rPr>
                <w:sz w:val="24"/>
                <w:szCs w:val="24"/>
              </w:rPr>
            </w:pPr>
            <w:r w:rsidRPr="00831C3F">
              <w:rPr>
                <w:sz w:val="24"/>
                <w:szCs w:val="24"/>
              </w:rPr>
              <w:t>Travel-class enum with fare multipliers.</w:t>
            </w:r>
          </w:p>
        </w:tc>
      </w:tr>
      <w:tr w:rsidR="00232CC9" w:rsidRPr="00831C3F" w14:paraId="27332685" w14:textId="77777777">
        <w:trPr>
          <w:jc w:val="center"/>
        </w:trPr>
        <w:tc>
          <w:tcPr>
            <w:tcW w:w="4968" w:type="dxa"/>
            <w:vAlign w:val="center"/>
          </w:tcPr>
          <w:p w14:paraId="4D0E2C2D" w14:textId="77777777" w:rsidR="00232CC9" w:rsidRPr="00831C3F" w:rsidRDefault="00000000">
            <w:pPr>
              <w:rPr>
                <w:sz w:val="24"/>
                <w:szCs w:val="24"/>
              </w:rPr>
            </w:pPr>
            <w:r w:rsidRPr="00831C3F">
              <w:rPr>
                <w:sz w:val="24"/>
                <w:szCs w:val="24"/>
              </w:rPr>
              <w:t>Train.java</w:t>
            </w:r>
          </w:p>
        </w:tc>
        <w:tc>
          <w:tcPr>
            <w:tcW w:w="4968" w:type="dxa"/>
            <w:vAlign w:val="center"/>
          </w:tcPr>
          <w:p w14:paraId="33C1A712" w14:textId="77777777" w:rsidR="00232CC9" w:rsidRPr="00831C3F" w:rsidRDefault="00000000">
            <w:pPr>
              <w:rPr>
                <w:sz w:val="24"/>
                <w:szCs w:val="24"/>
              </w:rPr>
            </w:pPr>
            <w:r w:rsidRPr="00831C3F">
              <w:rPr>
                <w:sz w:val="24"/>
                <w:szCs w:val="24"/>
              </w:rPr>
              <w:t>Train entity and CSV serialization.</w:t>
            </w:r>
          </w:p>
        </w:tc>
      </w:tr>
      <w:tr w:rsidR="00232CC9" w:rsidRPr="00831C3F" w14:paraId="68519ADF" w14:textId="77777777">
        <w:trPr>
          <w:jc w:val="center"/>
        </w:trPr>
        <w:tc>
          <w:tcPr>
            <w:tcW w:w="4968" w:type="dxa"/>
            <w:vAlign w:val="center"/>
          </w:tcPr>
          <w:p w14:paraId="70599301" w14:textId="77777777" w:rsidR="00232CC9" w:rsidRPr="00831C3F" w:rsidRDefault="00000000">
            <w:pPr>
              <w:rPr>
                <w:sz w:val="24"/>
                <w:szCs w:val="24"/>
              </w:rPr>
            </w:pPr>
            <w:r w:rsidRPr="00831C3F">
              <w:rPr>
                <w:sz w:val="24"/>
                <w:szCs w:val="24"/>
              </w:rPr>
              <w:t>FareCalculator.java</w:t>
            </w:r>
          </w:p>
        </w:tc>
        <w:tc>
          <w:tcPr>
            <w:tcW w:w="4968" w:type="dxa"/>
            <w:vAlign w:val="center"/>
          </w:tcPr>
          <w:p w14:paraId="376993A3" w14:textId="77777777" w:rsidR="00232CC9" w:rsidRPr="00831C3F" w:rsidRDefault="00000000">
            <w:pPr>
              <w:rPr>
                <w:sz w:val="24"/>
                <w:szCs w:val="24"/>
              </w:rPr>
            </w:pPr>
            <w:r w:rsidRPr="00831C3F">
              <w:rPr>
                <w:sz w:val="24"/>
                <w:szCs w:val="24"/>
              </w:rPr>
              <w:t>Fare calculation interface.</w:t>
            </w:r>
          </w:p>
        </w:tc>
      </w:tr>
      <w:tr w:rsidR="00232CC9" w:rsidRPr="00831C3F" w14:paraId="00FA5DF8" w14:textId="77777777">
        <w:trPr>
          <w:jc w:val="center"/>
        </w:trPr>
        <w:tc>
          <w:tcPr>
            <w:tcW w:w="4968" w:type="dxa"/>
            <w:vAlign w:val="center"/>
          </w:tcPr>
          <w:p w14:paraId="1DAF41DE" w14:textId="77777777" w:rsidR="00232CC9" w:rsidRPr="00831C3F" w:rsidRDefault="00000000">
            <w:pPr>
              <w:rPr>
                <w:sz w:val="24"/>
                <w:szCs w:val="24"/>
              </w:rPr>
            </w:pPr>
            <w:r w:rsidRPr="00831C3F">
              <w:rPr>
                <w:sz w:val="24"/>
                <w:szCs w:val="24"/>
              </w:rPr>
              <w:t>StandardFareCalculator.java</w:t>
            </w:r>
          </w:p>
        </w:tc>
        <w:tc>
          <w:tcPr>
            <w:tcW w:w="4968" w:type="dxa"/>
            <w:vAlign w:val="center"/>
          </w:tcPr>
          <w:p w14:paraId="677EA7DB" w14:textId="77777777" w:rsidR="00232CC9" w:rsidRPr="00831C3F" w:rsidRDefault="00000000">
            <w:pPr>
              <w:rPr>
                <w:sz w:val="24"/>
                <w:szCs w:val="24"/>
              </w:rPr>
            </w:pPr>
            <w:r w:rsidRPr="00831C3F">
              <w:rPr>
                <w:sz w:val="24"/>
                <w:szCs w:val="24"/>
              </w:rPr>
              <w:t>Default fare calculation implementation.</w:t>
            </w:r>
          </w:p>
        </w:tc>
      </w:tr>
      <w:tr w:rsidR="00232CC9" w:rsidRPr="00831C3F" w14:paraId="39BE4B93" w14:textId="77777777">
        <w:trPr>
          <w:jc w:val="center"/>
        </w:trPr>
        <w:tc>
          <w:tcPr>
            <w:tcW w:w="4968" w:type="dxa"/>
            <w:vAlign w:val="center"/>
          </w:tcPr>
          <w:p w14:paraId="1FF3ABAB" w14:textId="77777777" w:rsidR="00232CC9" w:rsidRPr="00831C3F" w:rsidRDefault="00000000">
            <w:pPr>
              <w:rPr>
                <w:sz w:val="24"/>
                <w:szCs w:val="24"/>
              </w:rPr>
            </w:pPr>
            <w:r w:rsidRPr="00831C3F">
              <w:rPr>
                <w:sz w:val="24"/>
                <w:szCs w:val="24"/>
              </w:rPr>
              <w:t>Reservation.java</w:t>
            </w:r>
          </w:p>
        </w:tc>
        <w:tc>
          <w:tcPr>
            <w:tcW w:w="4968" w:type="dxa"/>
            <w:vAlign w:val="center"/>
          </w:tcPr>
          <w:p w14:paraId="620D77EB" w14:textId="77777777" w:rsidR="00232CC9" w:rsidRPr="00831C3F" w:rsidRDefault="00000000">
            <w:pPr>
              <w:rPr>
                <w:sz w:val="24"/>
                <w:szCs w:val="24"/>
              </w:rPr>
            </w:pPr>
            <w:r w:rsidRPr="00831C3F">
              <w:rPr>
                <w:sz w:val="24"/>
                <w:szCs w:val="24"/>
              </w:rPr>
              <w:t>Reservation entity and ticket formatting.</w:t>
            </w:r>
          </w:p>
        </w:tc>
      </w:tr>
      <w:tr w:rsidR="00232CC9" w:rsidRPr="00831C3F" w14:paraId="560B73E0" w14:textId="77777777">
        <w:trPr>
          <w:jc w:val="center"/>
        </w:trPr>
        <w:tc>
          <w:tcPr>
            <w:tcW w:w="4968" w:type="dxa"/>
            <w:vAlign w:val="center"/>
          </w:tcPr>
          <w:p w14:paraId="5466166D" w14:textId="77777777" w:rsidR="00232CC9" w:rsidRPr="00831C3F" w:rsidRDefault="00000000">
            <w:pPr>
              <w:rPr>
                <w:sz w:val="24"/>
                <w:szCs w:val="24"/>
              </w:rPr>
            </w:pPr>
            <w:r w:rsidRPr="00831C3F">
              <w:rPr>
                <w:sz w:val="24"/>
                <w:szCs w:val="24"/>
              </w:rPr>
              <w:t>ValidationException.java</w:t>
            </w:r>
          </w:p>
        </w:tc>
        <w:tc>
          <w:tcPr>
            <w:tcW w:w="4968" w:type="dxa"/>
            <w:vAlign w:val="center"/>
          </w:tcPr>
          <w:p w14:paraId="6B772D22" w14:textId="77777777" w:rsidR="00232CC9" w:rsidRPr="00831C3F" w:rsidRDefault="00000000">
            <w:pPr>
              <w:rPr>
                <w:sz w:val="24"/>
                <w:szCs w:val="24"/>
              </w:rPr>
            </w:pPr>
            <w:r w:rsidRPr="00831C3F">
              <w:rPr>
                <w:sz w:val="24"/>
                <w:szCs w:val="24"/>
              </w:rPr>
              <w:t>Custom checked exception.</w:t>
            </w:r>
          </w:p>
        </w:tc>
      </w:tr>
      <w:tr w:rsidR="00232CC9" w:rsidRPr="00831C3F" w14:paraId="77F1ED70" w14:textId="77777777">
        <w:trPr>
          <w:jc w:val="center"/>
        </w:trPr>
        <w:tc>
          <w:tcPr>
            <w:tcW w:w="4968" w:type="dxa"/>
            <w:vAlign w:val="center"/>
          </w:tcPr>
          <w:p w14:paraId="10694267" w14:textId="77777777" w:rsidR="00232CC9" w:rsidRPr="00831C3F" w:rsidRDefault="00000000">
            <w:pPr>
              <w:rPr>
                <w:sz w:val="24"/>
                <w:szCs w:val="24"/>
              </w:rPr>
            </w:pPr>
            <w:r w:rsidRPr="00831C3F">
              <w:rPr>
                <w:sz w:val="24"/>
                <w:szCs w:val="24"/>
              </w:rPr>
              <w:t>FileManager.java</w:t>
            </w:r>
          </w:p>
        </w:tc>
        <w:tc>
          <w:tcPr>
            <w:tcW w:w="4968" w:type="dxa"/>
            <w:vAlign w:val="center"/>
          </w:tcPr>
          <w:p w14:paraId="31251DB8" w14:textId="77777777" w:rsidR="00232CC9" w:rsidRPr="00831C3F" w:rsidRDefault="00000000">
            <w:pPr>
              <w:rPr>
                <w:sz w:val="24"/>
                <w:szCs w:val="24"/>
              </w:rPr>
            </w:pPr>
            <w:r w:rsidRPr="00831C3F">
              <w:rPr>
                <w:sz w:val="24"/>
                <w:szCs w:val="24"/>
              </w:rPr>
              <w:t>CSV read/write operations.</w:t>
            </w:r>
          </w:p>
        </w:tc>
      </w:tr>
      <w:tr w:rsidR="00232CC9" w:rsidRPr="00831C3F" w14:paraId="7E4A49B6" w14:textId="77777777">
        <w:trPr>
          <w:jc w:val="center"/>
        </w:trPr>
        <w:tc>
          <w:tcPr>
            <w:tcW w:w="4968" w:type="dxa"/>
            <w:vAlign w:val="center"/>
          </w:tcPr>
          <w:p w14:paraId="172EDA7A" w14:textId="77777777" w:rsidR="00232CC9" w:rsidRPr="00831C3F" w:rsidRDefault="00000000">
            <w:pPr>
              <w:rPr>
                <w:sz w:val="24"/>
                <w:szCs w:val="24"/>
              </w:rPr>
            </w:pPr>
            <w:r w:rsidRPr="00831C3F">
              <w:rPr>
                <w:sz w:val="24"/>
                <w:szCs w:val="24"/>
              </w:rPr>
              <w:t>RailwayReservationSystem.java</w:t>
            </w:r>
          </w:p>
        </w:tc>
        <w:tc>
          <w:tcPr>
            <w:tcW w:w="4968" w:type="dxa"/>
            <w:vAlign w:val="center"/>
          </w:tcPr>
          <w:p w14:paraId="7B80264D" w14:textId="77777777" w:rsidR="00232CC9" w:rsidRPr="00831C3F" w:rsidRDefault="00000000">
            <w:pPr>
              <w:rPr>
                <w:sz w:val="24"/>
                <w:szCs w:val="24"/>
              </w:rPr>
            </w:pPr>
            <w:r w:rsidRPr="00831C3F">
              <w:rPr>
                <w:sz w:val="24"/>
                <w:szCs w:val="24"/>
              </w:rPr>
              <w:t>Main application controller and business logic.</w:t>
            </w:r>
          </w:p>
        </w:tc>
      </w:tr>
    </w:tbl>
    <w:p w14:paraId="02FAC122" w14:textId="77777777" w:rsidR="00232CC9" w:rsidRPr="00831C3F" w:rsidRDefault="00232CC9">
      <w:pPr>
        <w:rPr>
          <w:sz w:val="24"/>
          <w:szCs w:val="24"/>
        </w:rPr>
      </w:pPr>
    </w:p>
    <w:p w14:paraId="68CFEC1F" w14:textId="77777777" w:rsidR="00232CC9" w:rsidRPr="00831C3F" w:rsidRDefault="00000000">
      <w:pPr>
        <w:pStyle w:val="Heading1"/>
        <w:rPr>
          <w:sz w:val="24"/>
          <w:szCs w:val="24"/>
        </w:rPr>
      </w:pPr>
      <w:r w:rsidRPr="00831C3F">
        <w:rPr>
          <w:sz w:val="24"/>
          <w:szCs w:val="24"/>
        </w:rPr>
        <w:t>Appendix B - How to Demonstrate the Project in a Review</w:t>
      </w:r>
    </w:p>
    <w:p w14:paraId="0BA25901" w14:textId="77777777" w:rsidR="00232CC9" w:rsidRPr="00831C3F" w:rsidRDefault="00000000">
      <w:pPr>
        <w:pStyle w:val="ListBullet"/>
        <w:rPr>
          <w:sz w:val="24"/>
          <w:szCs w:val="24"/>
        </w:rPr>
      </w:pPr>
      <w:r w:rsidRPr="00831C3F">
        <w:rPr>
          <w:sz w:val="24"/>
          <w:szCs w:val="24"/>
        </w:rPr>
        <w:t>Start by compiling all files and running Main.</w:t>
      </w:r>
    </w:p>
    <w:p w14:paraId="6E3D2984" w14:textId="77777777" w:rsidR="00232CC9" w:rsidRPr="00831C3F" w:rsidRDefault="00000000">
      <w:pPr>
        <w:pStyle w:val="ListBullet"/>
        <w:rPr>
          <w:sz w:val="24"/>
          <w:szCs w:val="24"/>
        </w:rPr>
      </w:pPr>
      <w:r w:rsidRPr="00831C3F">
        <w:rPr>
          <w:sz w:val="24"/>
          <w:szCs w:val="24"/>
        </w:rPr>
        <w:t>Show the train list and demonstrate route search.</w:t>
      </w:r>
    </w:p>
    <w:p w14:paraId="3B6EA8F6" w14:textId="77777777" w:rsidR="00232CC9" w:rsidRPr="00831C3F" w:rsidRDefault="00000000">
      <w:pPr>
        <w:pStyle w:val="ListBullet"/>
        <w:rPr>
          <w:sz w:val="24"/>
          <w:szCs w:val="24"/>
        </w:rPr>
      </w:pPr>
      <w:r w:rsidRPr="00831C3F">
        <w:rPr>
          <w:sz w:val="24"/>
          <w:szCs w:val="24"/>
        </w:rPr>
        <w:t>Book one ticket using a future date and explain seat allocation and fare calculation.</w:t>
      </w:r>
    </w:p>
    <w:p w14:paraId="1F54B086" w14:textId="77777777" w:rsidR="00232CC9" w:rsidRPr="00831C3F" w:rsidRDefault="00000000">
      <w:pPr>
        <w:pStyle w:val="ListBullet"/>
        <w:rPr>
          <w:sz w:val="24"/>
          <w:szCs w:val="24"/>
        </w:rPr>
      </w:pPr>
      <w:r w:rsidRPr="00831C3F">
        <w:rPr>
          <w:sz w:val="24"/>
          <w:szCs w:val="24"/>
        </w:rPr>
        <w:t>Show the generated PNR and open the ticket through menu option 5.</w:t>
      </w:r>
    </w:p>
    <w:p w14:paraId="0F04BF47" w14:textId="77777777" w:rsidR="00232CC9" w:rsidRPr="00831C3F" w:rsidRDefault="00000000">
      <w:pPr>
        <w:pStyle w:val="ListBullet"/>
        <w:rPr>
          <w:sz w:val="24"/>
          <w:szCs w:val="24"/>
        </w:rPr>
      </w:pPr>
      <w:r w:rsidRPr="00831C3F">
        <w:rPr>
          <w:sz w:val="24"/>
          <w:szCs w:val="24"/>
        </w:rPr>
        <w:t>Cancel the ticket and show that the status changes while the record stays in CSV.</w:t>
      </w:r>
    </w:p>
    <w:p w14:paraId="442ABBEB" w14:textId="77777777" w:rsidR="00232CC9" w:rsidRPr="00831C3F" w:rsidRDefault="00000000">
      <w:pPr>
        <w:pStyle w:val="ListBullet"/>
        <w:rPr>
          <w:sz w:val="24"/>
          <w:szCs w:val="24"/>
        </w:rPr>
      </w:pPr>
      <w:r w:rsidRPr="00831C3F">
        <w:rPr>
          <w:sz w:val="24"/>
          <w:szCs w:val="24"/>
        </w:rPr>
        <w:t>Run seat availability and statistics to demonstrate that cancelled seats are available again.</w:t>
      </w:r>
    </w:p>
    <w:p w14:paraId="3677F7E5" w14:textId="77777777" w:rsidR="00232CC9" w:rsidRPr="00831C3F" w:rsidRDefault="00000000">
      <w:pPr>
        <w:pStyle w:val="Heading1"/>
        <w:rPr>
          <w:sz w:val="24"/>
          <w:szCs w:val="24"/>
        </w:rPr>
      </w:pPr>
      <w:r w:rsidRPr="00831C3F">
        <w:rPr>
          <w:sz w:val="24"/>
          <w:szCs w:val="24"/>
        </w:rPr>
        <w:t>Appendix C - Viva Questions and Answers</w:t>
      </w:r>
    </w:p>
    <w:tbl>
      <w:tblPr>
        <w:tblStyle w:val="TableGrid"/>
        <w:tblW w:w="0" w:type="auto"/>
        <w:jc w:val="center"/>
        <w:tblLook w:val="04A0" w:firstRow="1" w:lastRow="0" w:firstColumn="1" w:lastColumn="0" w:noHBand="0" w:noVBand="1"/>
      </w:tblPr>
      <w:tblGrid>
        <w:gridCol w:w="4962"/>
        <w:gridCol w:w="4964"/>
      </w:tblGrid>
      <w:tr w:rsidR="00232CC9" w:rsidRPr="00831C3F" w14:paraId="6D1AA625" w14:textId="77777777">
        <w:trPr>
          <w:jc w:val="center"/>
        </w:trPr>
        <w:tc>
          <w:tcPr>
            <w:tcW w:w="4968" w:type="dxa"/>
            <w:shd w:val="clear" w:color="auto" w:fill="D9EAF7"/>
            <w:vAlign w:val="center"/>
          </w:tcPr>
          <w:p w14:paraId="336DD7A5" w14:textId="77777777" w:rsidR="00232CC9" w:rsidRPr="00831C3F" w:rsidRDefault="00000000">
            <w:pPr>
              <w:rPr>
                <w:sz w:val="24"/>
                <w:szCs w:val="24"/>
              </w:rPr>
            </w:pPr>
            <w:r w:rsidRPr="00831C3F">
              <w:rPr>
                <w:b/>
                <w:sz w:val="24"/>
                <w:szCs w:val="24"/>
              </w:rPr>
              <w:t>Question</w:t>
            </w:r>
          </w:p>
        </w:tc>
        <w:tc>
          <w:tcPr>
            <w:tcW w:w="4968" w:type="dxa"/>
            <w:shd w:val="clear" w:color="auto" w:fill="D9EAF7"/>
            <w:vAlign w:val="center"/>
          </w:tcPr>
          <w:p w14:paraId="17F6AB69" w14:textId="77777777" w:rsidR="00232CC9" w:rsidRPr="00831C3F" w:rsidRDefault="00000000">
            <w:pPr>
              <w:rPr>
                <w:sz w:val="24"/>
                <w:szCs w:val="24"/>
              </w:rPr>
            </w:pPr>
            <w:r w:rsidRPr="00831C3F">
              <w:rPr>
                <w:b/>
                <w:sz w:val="24"/>
                <w:szCs w:val="24"/>
              </w:rPr>
              <w:t>Answer</w:t>
            </w:r>
          </w:p>
        </w:tc>
      </w:tr>
      <w:tr w:rsidR="00232CC9" w:rsidRPr="00831C3F" w14:paraId="43C59C60" w14:textId="77777777">
        <w:trPr>
          <w:jc w:val="center"/>
        </w:trPr>
        <w:tc>
          <w:tcPr>
            <w:tcW w:w="4968" w:type="dxa"/>
            <w:vAlign w:val="center"/>
          </w:tcPr>
          <w:p w14:paraId="3264D2D4" w14:textId="77777777" w:rsidR="00232CC9" w:rsidRPr="00831C3F" w:rsidRDefault="00000000">
            <w:pPr>
              <w:rPr>
                <w:sz w:val="24"/>
                <w:szCs w:val="24"/>
              </w:rPr>
            </w:pPr>
            <w:r w:rsidRPr="00831C3F">
              <w:rPr>
                <w:b/>
                <w:sz w:val="24"/>
                <w:szCs w:val="24"/>
              </w:rPr>
              <w:t>Why did you choose a Railway Reservation System?</w:t>
            </w:r>
          </w:p>
        </w:tc>
        <w:tc>
          <w:tcPr>
            <w:tcW w:w="4968" w:type="dxa"/>
            <w:vAlign w:val="center"/>
          </w:tcPr>
          <w:p w14:paraId="60F8CC61" w14:textId="77777777" w:rsidR="00232CC9" w:rsidRPr="00831C3F" w:rsidRDefault="00000000">
            <w:pPr>
              <w:rPr>
                <w:sz w:val="24"/>
                <w:szCs w:val="24"/>
              </w:rPr>
            </w:pPr>
            <w:r w:rsidRPr="00831C3F">
              <w:rPr>
                <w:sz w:val="24"/>
                <w:szCs w:val="24"/>
              </w:rPr>
              <w:t>It is a practical real-world problem that lets us demonstrate classes, objects, collections, validation, exception handling, file handling, and interfaces in one project.</w:t>
            </w:r>
          </w:p>
        </w:tc>
      </w:tr>
      <w:tr w:rsidR="00232CC9" w:rsidRPr="00831C3F" w14:paraId="2B5AD646" w14:textId="77777777">
        <w:trPr>
          <w:jc w:val="center"/>
        </w:trPr>
        <w:tc>
          <w:tcPr>
            <w:tcW w:w="4968" w:type="dxa"/>
            <w:vAlign w:val="center"/>
          </w:tcPr>
          <w:p w14:paraId="0F0CE160" w14:textId="77777777" w:rsidR="00232CC9" w:rsidRPr="00831C3F" w:rsidRDefault="00000000">
            <w:pPr>
              <w:rPr>
                <w:sz w:val="24"/>
                <w:szCs w:val="24"/>
              </w:rPr>
            </w:pPr>
            <w:r w:rsidRPr="00831C3F">
              <w:rPr>
                <w:b/>
                <w:sz w:val="24"/>
                <w:szCs w:val="24"/>
              </w:rPr>
              <w:t>Why is Person an abstract class?</w:t>
            </w:r>
          </w:p>
        </w:tc>
        <w:tc>
          <w:tcPr>
            <w:tcW w:w="4968" w:type="dxa"/>
            <w:vAlign w:val="center"/>
          </w:tcPr>
          <w:p w14:paraId="7C2ED2D3" w14:textId="77777777" w:rsidR="00232CC9" w:rsidRPr="00831C3F" w:rsidRDefault="00000000">
            <w:pPr>
              <w:rPr>
                <w:sz w:val="24"/>
                <w:szCs w:val="24"/>
              </w:rPr>
            </w:pPr>
            <w:r w:rsidRPr="00831C3F">
              <w:rPr>
                <w:sz w:val="24"/>
                <w:szCs w:val="24"/>
              </w:rPr>
              <w:t>Person represents common personal information and is not intended to be created directly. Passenger is the concrete type used by the application.</w:t>
            </w:r>
          </w:p>
        </w:tc>
      </w:tr>
      <w:tr w:rsidR="00232CC9" w:rsidRPr="00831C3F" w14:paraId="21B8977C" w14:textId="77777777">
        <w:trPr>
          <w:jc w:val="center"/>
        </w:trPr>
        <w:tc>
          <w:tcPr>
            <w:tcW w:w="4968" w:type="dxa"/>
            <w:vAlign w:val="center"/>
          </w:tcPr>
          <w:p w14:paraId="56DB0B61" w14:textId="77777777" w:rsidR="00232CC9" w:rsidRPr="00831C3F" w:rsidRDefault="00000000">
            <w:pPr>
              <w:rPr>
                <w:sz w:val="24"/>
                <w:szCs w:val="24"/>
              </w:rPr>
            </w:pPr>
            <w:r w:rsidRPr="00831C3F">
              <w:rPr>
                <w:b/>
                <w:sz w:val="24"/>
                <w:szCs w:val="24"/>
              </w:rPr>
              <w:t>Where is inheritance used?</w:t>
            </w:r>
          </w:p>
        </w:tc>
        <w:tc>
          <w:tcPr>
            <w:tcW w:w="4968" w:type="dxa"/>
            <w:vAlign w:val="center"/>
          </w:tcPr>
          <w:p w14:paraId="2C505AD0" w14:textId="77777777" w:rsidR="00232CC9" w:rsidRPr="00831C3F" w:rsidRDefault="00000000">
            <w:pPr>
              <w:rPr>
                <w:sz w:val="24"/>
                <w:szCs w:val="24"/>
              </w:rPr>
            </w:pPr>
            <w:r w:rsidRPr="00831C3F">
              <w:rPr>
                <w:sz w:val="24"/>
                <w:szCs w:val="24"/>
              </w:rPr>
              <w:t xml:space="preserve">Passenger extends Person, inheriting name </w:t>
            </w:r>
            <w:r w:rsidRPr="00831C3F">
              <w:rPr>
                <w:sz w:val="24"/>
                <w:szCs w:val="24"/>
              </w:rPr>
              <w:lastRenderedPageBreak/>
              <w:t>and phone while adding passenger-specific fields such as passenger ID, age, and gender.</w:t>
            </w:r>
          </w:p>
        </w:tc>
      </w:tr>
      <w:tr w:rsidR="00232CC9" w:rsidRPr="00831C3F" w14:paraId="4EF8D23C" w14:textId="77777777">
        <w:trPr>
          <w:jc w:val="center"/>
        </w:trPr>
        <w:tc>
          <w:tcPr>
            <w:tcW w:w="4968" w:type="dxa"/>
            <w:vAlign w:val="center"/>
          </w:tcPr>
          <w:p w14:paraId="4198332F" w14:textId="77777777" w:rsidR="00232CC9" w:rsidRPr="00831C3F" w:rsidRDefault="00000000">
            <w:pPr>
              <w:rPr>
                <w:sz w:val="24"/>
                <w:szCs w:val="24"/>
              </w:rPr>
            </w:pPr>
            <w:r w:rsidRPr="00831C3F">
              <w:rPr>
                <w:b/>
                <w:sz w:val="24"/>
                <w:szCs w:val="24"/>
              </w:rPr>
              <w:lastRenderedPageBreak/>
              <w:t>Where is polymorphism used?</w:t>
            </w:r>
          </w:p>
        </w:tc>
        <w:tc>
          <w:tcPr>
            <w:tcW w:w="4968" w:type="dxa"/>
            <w:vAlign w:val="center"/>
          </w:tcPr>
          <w:p w14:paraId="06F06254" w14:textId="77777777" w:rsidR="00232CC9" w:rsidRPr="00831C3F" w:rsidRDefault="00000000">
            <w:pPr>
              <w:rPr>
                <w:sz w:val="24"/>
                <w:szCs w:val="24"/>
              </w:rPr>
            </w:pPr>
            <w:r w:rsidRPr="00831C3F">
              <w:rPr>
                <w:sz w:val="24"/>
                <w:szCs w:val="24"/>
              </w:rPr>
              <w:t>RailwayReservationSystem stores the fare calculator through the FareCalculator interface and uses StandardFareCalculator as its implementation.</w:t>
            </w:r>
          </w:p>
        </w:tc>
      </w:tr>
      <w:tr w:rsidR="00232CC9" w:rsidRPr="00831C3F" w14:paraId="17DBDF82" w14:textId="77777777">
        <w:trPr>
          <w:jc w:val="center"/>
        </w:trPr>
        <w:tc>
          <w:tcPr>
            <w:tcW w:w="4968" w:type="dxa"/>
            <w:vAlign w:val="center"/>
          </w:tcPr>
          <w:p w14:paraId="3AA61799" w14:textId="77777777" w:rsidR="00232CC9" w:rsidRPr="00831C3F" w:rsidRDefault="00000000">
            <w:pPr>
              <w:rPr>
                <w:sz w:val="24"/>
                <w:szCs w:val="24"/>
              </w:rPr>
            </w:pPr>
            <w:r w:rsidRPr="00831C3F">
              <w:rPr>
                <w:b/>
                <w:sz w:val="24"/>
                <w:szCs w:val="24"/>
              </w:rPr>
              <w:t>Why use an enum for SeatClass?</w:t>
            </w:r>
          </w:p>
        </w:tc>
        <w:tc>
          <w:tcPr>
            <w:tcW w:w="4968" w:type="dxa"/>
            <w:vAlign w:val="center"/>
          </w:tcPr>
          <w:p w14:paraId="10E40D38" w14:textId="77777777" w:rsidR="00232CC9" w:rsidRPr="00831C3F" w:rsidRDefault="00000000">
            <w:pPr>
              <w:rPr>
                <w:sz w:val="24"/>
                <w:szCs w:val="24"/>
              </w:rPr>
            </w:pPr>
            <w:r w:rsidRPr="00831C3F">
              <w:rPr>
                <w:sz w:val="24"/>
                <w:szCs w:val="24"/>
              </w:rPr>
              <w:t>Travel classes are a fixed set of valid options, so an enum prevents invalid class names and keeps the code readable.</w:t>
            </w:r>
          </w:p>
        </w:tc>
      </w:tr>
      <w:tr w:rsidR="00232CC9" w:rsidRPr="00831C3F" w14:paraId="041FC773" w14:textId="77777777">
        <w:trPr>
          <w:jc w:val="center"/>
        </w:trPr>
        <w:tc>
          <w:tcPr>
            <w:tcW w:w="4968" w:type="dxa"/>
            <w:vAlign w:val="center"/>
          </w:tcPr>
          <w:p w14:paraId="691A409C" w14:textId="77777777" w:rsidR="00232CC9" w:rsidRPr="00831C3F" w:rsidRDefault="00000000">
            <w:pPr>
              <w:rPr>
                <w:sz w:val="24"/>
                <w:szCs w:val="24"/>
              </w:rPr>
            </w:pPr>
            <w:r w:rsidRPr="00831C3F">
              <w:rPr>
                <w:b/>
                <w:sz w:val="24"/>
                <w:szCs w:val="24"/>
              </w:rPr>
              <w:t>How is seat availability calculated?</w:t>
            </w:r>
          </w:p>
        </w:tc>
        <w:tc>
          <w:tcPr>
            <w:tcW w:w="4968" w:type="dxa"/>
            <w:vAlign w:val="center"/>
          </w:tcPr>
          <w:p w14:paraId="2F2D9E54" w14:textId="77777777" w:rsidR="00232CC9" w:rsidRPr="00831C3F" w:rsidRDefault="00000000">
            <w:pPr>
              <w:rPr>
                <w:sz w:val="24"/>
                <w:szCs w:val="24"/>
              </w:rPr>
            </w:pPr>
            <w:r w:rsidRPr="00831C3F">
              <w:rPr>
                <w:sz w:val="24"/>
                <w:szCs w:val="24"/>
              </w:rPr>
              <w:t>The system subtracts the number of active reservations for a train and class from that class capacity.</w:t>
            </w:r>
          </w:p>
        </w:tc>
      </w:tr>
      <w:tr w:rsidR="00232CC9" w:rsidRPr="00831C3F" w14:paraId="2AF22B07" w14:textId="77777777">
        <w:trPr>
          <w:jc w:val="center"/>
        </w:trPr>
        <w:tc>
          <w:tcPr>
            <w:tcW w:w="4968" w:type="dxa"/>
            <w:vAlign w:val="center"/>
          </w:tcPr>
          <w:p w14:paraId="52332C77" w14:textId="77777777" w:rsidR="00232CC9" w:rsidRPr="00831C3F" w:rsidRDefault="00000000">
            <w:pPr>
              <w:rPr>
                <w:sz w:val="24"/>
                <w:szCs w:val="24"/>
              </w:rPr>
            </w:pPr>
            <w:r w:rsidRPr="00831C3F">
              <w:rPr>
                <w:b/>
                <w:sz w:val="24"/>
                <w:szCs w:val="24"/>
              </w:rPr>
              <w:t>How does cancellation work?</w:t>
            </w:r>
          </w:p>
        </w:tc>
        <w:tc>
          <w:tcPr>
            <w:tcW w:w="4968" w:type="dxa"/>
            <w:vAlign w:val="center"/>
          </w:tcPr>
          <w:p w14:paraId="103DB916" w14:textId="77777777" w:rsidR="00232CC9" w:rsidRPr="00831C3F" w:rsidRDefault="00000000">
            <w:pPr>
              <w:rPr>
                <w:sz w:val="24"/>
                <w:szCs w:val="24"/>
              </w:rPr>
            </w:pPr>
            <w:r w:rsidRPr="00831C3F">
              <w:rPr>
                <w:sz w:val="24"/>
                <w:szCs w:val="24"/>
              </w:rPr>
              <w:t>The reservation is retained for history but its active flag changes to false, so the seat becomes available again.</w:t>
            </w:r>
          </w:p>
        </w:tc>
      </w:tr>
      <w:tr w:rsidR="00232CC9" w:rsidRPr="00831C3F" w14:paraId="253E8866" w14:textId="77777777">
        <w:trPr>
          <w:jc w:val="center"/>
        </w:trPr>
        <w:tc>
          <w:tcPr>
            <w:tcW w:w="4968" w:type="dxa"/>
            <w:vAlign w:val="center"/>
          </w:tcPr>
          <w:p w14:paraId="27698190" w14:textId="77777777" w:rsidR="00232CC9" w:rsidRPr="00831C3F" w:rsidRDefault="00000000">
            <w:pPr>
              <w:rPr>
                <w:sz w:val="24"/>
                <w:szCs w:val="24"/>
              </w:rPr>
            </w:pPr>
            <w:r w:rsidRPr="00831C3F">
              <w:rPr>
                <w:b/>
                <w:sz w:val="24"/>
                <w:szCs w:val="24"/>
              </w:rPr>
              <w:t>Why use CSV files?</w:t>
            </w:r>
          </w:p>
        </w:tc>
        <w:tc>
          <w:tcPr>
            <w:tcW w:w="4968" w:type="dxa"/>
            <w:vAlign w:val="center"/>
          </w:tcPr>
          <w:p w14:paraId="159C38DF" w14:textId="77777777" w:rsidR="00232CC9" w:rsidRPr="00831C3F" w:rsidRDefault="00000000">
            <w:pPr>
              <w:rPr>
                <w:sz w:val="24"/>
                <w:szCs w:val="24"/>
              </w:rPr>
            </w:pPr>
            <w:r w:rsidRPr="00831C3F">
              <w:rPr>
                <w:sz w:val="24"/>
                <w:szCs w:val="24"/>
              </w:rPr>
              <w:t>CSV files are simple, human-readable, require no external database, and are sufficient for a student-level project.</w:t>
            </w:r>
          </w:p>
        </w:tc>
      </w:tr>
      <w:tr w:rsidR="00232CC9" w:rsidRPr="00831C3F" w14:paraId="763D1480" w14:textId="77777777">
        <w:trPr>
          <w:jc w:val="center"/>
        </w:trPr>
        <w:tc>
          <w:tcPr>
            <w:tcW w:w="4968" w:type="dxa"/>
            <w:vAlign w:val="center"/>
          </w:tcPr>
          <w:p w14:paraId="6B036C2C" w14:textId="77777777" w:rsidR="00232CC9" w:rsidRPr="00831C3F" w:rsidRDefault="00000000">
            <w:pPr>
              <w:rPr>
                <w:sz w:val="24"/>
                <w:szCs w:val="24"/>
              </w:rPr>
            </w:pPr>
            <w:r w:rsidRPr="00831C3F">
              <w:rPr>
                <w:b/>
                <w:sz w:val="24"/>
                <w:szCs w:val="24"/>
              </w:rPr>
              <w:t>How is fare calculated?</w:t>
            </w:r>
          </w:p>
        </w:tc>
        <w:tc>
          <w:tcPr>
            <w:tcW w:w="4968" w:type="dxa"/>
            <w:vAlign w:val="center"/>
          </w:tcPr>
          <w:p w14:paraId="7D59B9E2" w14:textId="77777777" w:rsidR="00232CC9" w:rsidRPr="00831C3F" w:rsidRDefault="00000000">
            <w:pPr>
              <w:rPr>
                <w:sz w:val="24"/>
                <w:szCs w:val="24"/>
              </w:rPr>
            </w:pPr>
            <w:r w:rsidRPr="00831C3F">
              <w:rPr>
                <w:sz w:val="24"/>
                <w:szCs w:val="24"/>
              </w:rPr>
              <w:t>Base fare is multiplied by the selected class multiplier, then a fixed reservation charge and a small service charge are added.</w:t>
            </w:r>
          </w:p>
        </w:tc>
      </w:tr>
      <w:tr w:rsidR="00232CC9" w:rsidRPr="00831C3F" w14:paraId="10CBD922" w14:textId="77777777">
        <w:trPr>
          <w:jc w:val="center"/>
        </w:trPr>
        <w:tc>
          <w:tcPr>
            <w:tcW w:w="4968" w:type="dxa"/>
            <w:vAlign w:val="center"/>
          </w:tcPr>
          <w:p w14:paraId="20486704" w14:textId="77777777" w:rsidR="00232CC9" w:rsidRPr="00831C3F" w:rsidRDefault="00000000">
            <w:pPr>
              <w:rPr>
                <w:sz w:val="24"/>
                <w:szCs w:val="24"/>
              </w:rPr>
            </w:pPr>
            <w:r w:rsidRPr="00831C3F">
              <w:rPr>
                <w:b/>
                <w:sz w:val="24"/>
                <w:szCs w:val="24"/>
              </w:rPr>
              <w:t>What can be added in the next version?</w:t>
            </w:r>
          </w:p>
        </w:tc>
        <w:tc>
          <w:tcPr>
            <w:tcW w:w="4968" w:type="dxa"/>
            <w:vAlign w:val="center"/>
          </w:tcPr>
          <w:p w14:paraId="14A4C951" w14:textId="77777777" w:rsidR="00232CC9" w:rsidRPr="00831C3F" w:rsidRDefault="00000000">
            <w:pPr>
              <w:rPr>
                <w:sz w:val="24"/>
                <w:szCs w:val="24"/>
              </w:rPr>
            </w:pPr>
            <w:r w:rsidRPr="00831C3F">
              <w:rPr>
                <w:sz w:val="24"/>
                <w:szCs w:val="24"/>
              </w:rPr>
              <w:t>Database/JDBC support, GUI, authentication, waitlist/RAC support, multi-passenger bookings, and automated unit tests can be added.</w:t>
            </w:r>
          </w:p>
        </w:tc>
      </w:tr>
    </w:tbl>
    <w:p w14:paraId="7755A35F" w14:textId="77777777" w:rsidR="00AE5BC5" w:rsidRPr="00831C3F" w:rsidRDefault="00AE5BC5">
      <w:pPr>
        <w:rPr>
          <w:sz w:val="24"/>
          <w:szCs w:val="24"/>
        </w:rPr>
      </w:pPr>
    </w:p>
    <w:sectPr w:rsidR="00AE5BC5" w:rsidRPr="00831C3F"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E3952" w14:textId="77777777" w:rsidR="00AE5BC5" w:rsidRDefault="00AE5BC5">
      <w:pPr>
        <w:spacing w:after="0" w:line="240" w:lineRule="auto"/>
      </w:pPr>
      <w:r>
        <w:separator/>
      </w:r>
    </w:p>
  </w:endnote>
  <w:endnote w:type="continuationSeparator" w:id="0">
    <w:p w14:paraId="7A8D41B2" w14:textId="77777777" w:rsidR="00AE5BC5" w:rsidRDefault="00AE5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F95B2" w14:textId="77777777" w:rsidR="00232CC9" w:rsidRDefault="00000000">
    <w:pPr>
      <w:pStyle w:val="Footer"/>
      <w:jc w:val="center"/>
    </w:pPr>
    <w:r>
      <w:rPr>
        <w:sz w:val="16"/>
      </w:rPr>
      <w:t>VIT Bhopal University | CSE-AIML | Java Flipped Course</w:t>
    </w:r>
    <w:r>
      <w:t xml:space="preserve"> | Page </w:t>
    </w:r>
    <w:r>
      <w:fldChar w:fldCharType="begin"/>
    </w:r>
    <w:r>
      <w:instrText>PAGE</w:instrText>
    </w:r>
    <w:r w:rsidR="00831C3F">
      <w:fldChar w:fldCharType="separate"/>
    </w:r>
    <w:r w:rsidR="00831C3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10BC68" w14:textId="77777777" w:rsidR="00AE5BC5" w:rsidRDefault="00AE5BC5">
      <w:pPr>
        <w:spacing w:after="0" w:line="240" w:lineRule="auto"/>
      </w:pPr>
      <w:r>
        <w:separator/>
      </w:r>
    </w:p>
  </w:footnote>
  <w:footnote w:type="continuationSeparator" w:id="0">
    <w:p w14:paraId="052FAE6A" w14:textId="77777777" w:rsidR="00AE5BC5" w:rsidRDefault="00AE5B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392E8" w14:textId="77777777" w:rsidR="00232CC9" w:rsidRDefault="00000000">
    <w:pPr>
      <w:pStyle w:val="Header"/>
      <w:jc w:val="center"/>
    </w:pPr>
    <w:r>
      <w:rPr>
        <w:i/>
        <w:sz w:val="16"/>
      </w:rPr>
      <w:t>Railway Reservation System - Java Flipped Course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9395858">
    <w:abstractNumId w:val="8"/>
  </w:num>
  <w:num w:numId="2" w16cid:durableId="817723981">
    <w:abstractNumId w:val="6"/>
  </w:num>
  <w:num w:numId="3" w16cid:durableId="2144344316">
    <w:abstractNumId w:val="5"/>
  </w:num>
  <w:num w:numId="4" w16cid:durableId="1272860454">
    <w:abstractNumId w:val="4"/>
  </w:num>
  <w:num w:numId="5" w16cid:durableId="1924022527">
    <w:abstractNumId w:val="7"/>
  </w:num>
  <w:num w:numId="6" w16cid:durableId="1077675256">
    <w:abstractNumId w:val="3"/>
  </w:num>
  <w:num w:numId="7" w16cid:durableId="2011984785">
    <w:abstractNumId w:val="2"/>
  </w:num>
  <w:num w:numId="8" w16cid:durableId="1436436953">
    <w:abstractNumId w:val="1"/>
  </w:num>
  <w:num w:numId="9" w16cid:durableId="542718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6978"/>
    <w:rsid w:val="00232CC9"/>
    <w:rsid w:val="0029639D"/>
    <w:rsid w:val="00326F90"/>
    <w:rsid w:val="00831C3F"/>
    <w:rsid w:val="00AA1D8D"/>
    <w:rsid w:val="00AE5BC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CD5E2C"/>
  <w14:defaultImageDpi w14:val="300"/>
  <w15:docId w15:val="{01612C6C-E8B6-4582-9EAC-BFD9351EA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2540</Words>
  <Characters>14483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Tiwari</cp:lastModifiedBy>
  <cp:revision>2</cp:revision>
  <dcterms:created xsi:type="dcterms:W3CDTF">2026-09-18T13:26:00Z</dcterms:created>
  <dcterms:modified xsi:type="dcterms:W3CDTF">2026-09-18T13:26:00Z</dcterms:modified>
  <cp:category/>
</cp:coreProperties>
</file>